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C76C" w14:textId="77777777" w:rsidR="0048089E" w:rsidRDefault="00000000">
      <w:pPr>
        <w:pStyle w:val="Heading1"/>
      </w:pPr>
      <w:r>
        <w:t>Geofence Tracking Main Service – Draft Submission</w:t>
      </w:r>
    </w:p>
    <w:p w14:paraId="74B4600F" w14:textId="77777777" w:rsidR="0048089E" w:rsidRDefault="00000000">
      <w:pPr>
        <w:pStyle w:val="Heading2"/>
      </w:pPr>
      <w:r>
        <w:t>1. Project Metadata</w:t>
      </w:r>
    </w:p>
    <w:p w14:paraId="46D619E2" w14:textId="350A02FE" w:rsidR="0048089E" w:rsidRDefault="00000000">
      <w:r>
        <w:br/>
        <w:t>Project / Module Name: Geo-fencing Attendance &amp; Tracking System</w:t>
      </w:r>
      <w:r>
        <w:br/>
        <w:t>Developer Name: Sandeep Kandula</w:t>
      </w:r>
      <w:r>
        <w:br/>
        <w:t>Date &amp; Version:</w:t>
      </w:r>
      <w:r w:rsidR="002A576F">
        <w:t xml:space="preserve"> 18-12-2025</w:t>
      </w:r>
      <w:r>
        <w:t xml:space="preserve"> v</w:t>
      </w:r>
      <w:r w:rsidR="002A576F">
        <w:t xml:space="preserve"> </w:t>
      </w:r>
      <w:r>
        <w:t>1.0</w:t>
      </w:r>
      <w:r>
        <w:br/>
        <w:t>Approvers: Tech Lead, Architect, Product Owner</w:t>
      </w:r>
      <w:r>
        <w:br/>
      </w:r>
    </w:p>
    <w:p w14:paraId="55D4C1C1" w14:textId="7D761B0B" w:rsidR="002A576F" w:rsidRPr="002A576F" w:rsidRDefault="00000000" w:rsidP="002A576F">
      <w:pPr>
        <w:pStyle w:val="Heading2"/>
      </w:pPr>
      <w:r>
        <w:t>2. Problem Statement &amp; Objectives</w:t>
      </w:r>
    </w:p>
    <w:p w14:paraId="5E19E041" w14:textId="77777777" w:rsidR="002A576F" w:rsidRPr="002A576F" w:rsidRDefault="002A576F" w:rsidP="002A576F">
      <w:pPr>
        <w:rPr>
          <w:b/>
          <w:bCs/>
          <w:lang w:val="en-IN"/>
        </w:rPr>
      </w:pPr>
      <w:r w:rsidRPr="002A576F">
        <w:rPr>
          <w:b/>
          <w:bCs/>
          <w:lang w:val="en-IN"/>
        </w:rPr>
        <w:t>Problem being solved</w:t>
      </w:r>
    </w:p>
    <w:p w14:paraId="21BD00F8" w14:textId="77777777" w:rsidR="002A576F" w:rsidRPr="002A576F" w:rsidRDefault="002A576F" w:rsidP="002A576F">
      <w:pPr>
        <w:rPr>
          <w:lang w:val="en-IN"/>
        </w:rPr>
      </w:pPr>
      <w:r w:rsidRPr="002A576F">
        <w:rPr>
          <w:lang w:val="en-IN"/>
        </w:rPr>
        <w:t xml:space="preserve">Organizations that deploy field or mobile employees lack a reliable system to </w:t>
      </w:r>
      <w:r w:rsidRPr="002A576F">
        <w:rPr>
          <w:b/>
          <w:bCs/>
          <w:lang w:val="en-IN"/>
        </w:rPr>
        <w:t>restrict operations to predefined geographic areas</w:t>
      </w:r>
      <w:r w:rsidRPr="002A576F">
        <w:rPr>
          <w:lang w:val="en-IN"/>
        </w:rPr>
        <w:t xml:space="preserve">, </w:t>
      </w:r>
      <w:r w:rsidRPr="002A576F">
        <w:rPr>
          <w:b/>
          <w:bCs/>
          <w:lang w:val="en-IN"/>
        </w:rPr>
        <w:t>verify employee identity</w:t>
      </w:r>
      <w:r w:rsidRPr="002A576F">
        <w:rPr>
          <w:lang w:val="en-IN"/>
        </w:rPr>
        <w:t xml:space="preserve">, and </w:t>
      </w:r>
      <w:r w:rsidRPr="002A576F">
        <w:rPr>
          <w:b/>
          <w:bCs/>
          <w:lang w:val="en-IN"/>
        </w:rPr>
        <w:t>track work sessions in real time</w:t>
      </w:r>
      <w:r w:rsidRPr="002A576F">
        <w:rPr>
          <w:lang w:val="en-IN"/>
        </w:rPr>
        <w:t>.</w:t>
      </w:r>
      <w:r w:rsidRPr="002A576F">
        <w:rPr>
          <w:lang w:val="en-IN"/>
        </w:rPr>
        <w:br/>
        <w:t>Manual attendance methods and unrestricted check-ins lead to location spoofing, proxy attendance, inaccurate travel reporting, and limited visibility into employee movement and task completion.</w:t>
      </w:r>
    </w:p>
    <w:p w14:paraId="6ADAFE63" w14:textId="77777777" w:rsidR="002A576F" w:rsidRPr="002A576F" w:rsidRDefault="002A576F" w:rsidP="002A576F">
      <w:pPr>
        <w:rPr>
          <w:lang w:val="en-IN"/>
        </w:rPr>
      </w:pPr>
      <w:r w:rsidRPr="002A576F">
        <w:rPr>
          <w:lang w:val="en-IN"/>
        </w:rPr>
        <w:t xml:space="preserve">There is a need for a centralized backend system that can </w:t>
      </w:r>
      <w:r w:rsidRPr="002A576F">
        <w:rPr>
          <w:b/>
          <w:bCs/>
          <w:lang w:val="en-IN"/>
        </w:rPr>
        <w:t>enforce geofence-based restrictions</w:t>
      </w:r>
      <w:r w:rsidRPr="002A576F">
        <w:rPr>
          <w:lang w:val="en-IN"/>
        </w:rPr>
        <w:t xml:space="preserve">, </w:t>
      </w:r>
      <w:r w:rsidRPr="002A576F">
        <w:rPr>
          <w:b/>
          <w:bCs/>
          <w:lang w:val="en-IN"/>
        </w:rPr>
        <w:t>validate employee presence and identity</w:t>
      </w:r>
      <w:r w:rsidRPr="002A576F">
        <w:rPr>
          <w:lang w:val="en-IN"/>
        </w:rPr>
        <w:t xml:space="preserve">, and </w:t>
      </w:r>
      <w:r w:rsidRPr="002A576F">
        <w:rPr>
          <w:b/>
          <w:bCs/>
          <w:lang w:val="en-IN"/>
        </w:rPr>
        <w:t>maintain a complete audit trail of employee activity</w:t>
      </w:r>
      <w:r w:rsidRPr="002A576F">
        <w:rPr>
          <w:lang w:val="en-IN"/>
        </w:rPr>
        <w:t>.</w:t>
      </w:r>
    </w:p>
    <w:p w14:paraId="6E5E0310" w14:textId="77777777" w:rsidR="002A576F" w:rsidRPr="002A576F" w:rsidRDefault="00000000" w:rsidP="002A576F">
      <w:pPr>
        <w:rPr>
          <w:lang w:val="en-IN"/>
        </w:rPr>
      </w:pPr>
      <w:r>
        <w:rPr>
          <w:lang w:val="en-IN"/>
        </w:rPr>
        <w:pict w14:anchorId="5738AEC5">
          <v:rect id="_x0000_i1025" style="width:0;height:1.5pt" o:hralign="center" o:hrstd="t" o:hr="t" fillcolor="#a0a0a0" stroked="f"/>
        </w:pict>
      </w:r>
    </w:p>
    <w:p w14:paraId="27A87A9E" w14:textId="77777777" w:rsidR="002A576F" w:rsidRPr="002A576F" w:rsidRDefault="002A576F" w:rsidP="002A576F">
      <w:pPr>
        <w:rPr>
          <w:b/>
          <w:bCs/>
          <w:lang w:val="en-IN"/>
        </w:rPr>
      </w:pPr>
      <w:r w:rsidRPr="002A576F">
        <w:rPr>
          <w:b/>
          <w:bCs/>
          <w:lang w:val="en-IN"/>
        </w:rPr>
        <w:t>Business Objective</w:t>
      </w:r>
    </w:p>
    <w:p w14:paraId="0574D858" w14:textId="77777777" w:rsidR="002A576F" w:rsidRPr="002A576F" w:rsidRDefault="002A576F" w:rsidP="002A576F">
      <w:pPr>
        <w:rPr>
          <w:lang w:val="en-IN"/>
        </w:rPr>
      </w:pPr>
      <w:r w:rsidRPr="002A576F">
        <w:rPr>
          <w:lang w:val="en-IN"/>
        </w:rPr>
        <w:t xml:space="preserve">The objective of this system is to build a </w:t>
      </w:r>
      <w:r w:rsidRPr="002A576F">
        <w:rPr>
          <w:b/>
          <w:bCs/>
          <w:lang w:val="en-IN"/>
        </w:rPr>
        <w:t>secure, automated geofence-enabled employee tracking platform</w:t>
      </w:r>
      <w:r w:rsidRPr="002A576F">
        <w:rPr>
          <w:lang w:val="en-IN"/>
        </w:rPr>
        <w:t xml:space="preserve"> that ensures:</w:t>
      </w:r>
    </w:p>
    <w:p w14:paraId="6E9C4C62" w14:textId="77777777" w:rsidR="002A576F" w:rsidRPr="002A576F" w:rsidRDefault="002A576F" w:rsidP="002A576F">
      <w:pPr>
        <w:numPr>
          <w:ilvl w:val="0"/>
          <w:numId w:val="10"/>
        </w:numPr>
        <w:rPr>
          <w:lang w:val="en-IN"/>
        </w:rPr>
      </w:pPr>
      <w:r w:rsidRPr="002A576F">
        <w:rPr>
          <w:lang w:val="en-IN"/>
        </w:rPr>
        <w:t xml:space="preserve">Employees can </w:t>
      </w:r>
      <w:r w:rsidRPr="002A576F">
        <w:rPr>
          <w:b/>
          <w:bCs/>
          <w:lang w:val="en-IN"/>
        </w:rPr>
        <w:t>check in only when physically present inside their assigned operating area</w:t>
      </w:r>
    </w:p>
    <w:p w14:paraId="7D2B3014" w14:textId="77777777" w:rsidR="002A576F" w:rsidRPr="002A576F" w:rsidRDefault="002A576F" w:rsidP="002A576F">
      <w:pPr>
        <w:numPr>
          <w:ilvl w:val="0"/>
          <w:numId w:val="10"/>
        </w:numPr>
        <w:rPr>
          <w:lang w:val="en-IN"/>
        </w:rPr>
      </w:pPr>
      <w:r w:rsidRPr="002A576F">
        <w:rPr>
          <w:lang w:val="en-IN"/>
        </w:rPr>
        <w:t xml:space="preserve">Employee identity is </w:t>
      </w:r>
      <w:r w:rsidRPr="002A576F">
        <w:rPr>
          <w:b/>
          <w:bCs/>
          <w:lang w:val="en-IN"/>
        </w:rPr>
        <w:t>verified through facial recognition</w:t>
      </w:r>
      <w:r w:rsidRPr="002A576F">
        <w:rPr>
          <w:lang w:val="en-IN"/>
        </w:rPr>
        <w:t xml:space="preserve"> before starting a work session</w:t>
      </w:r>
    </w:p>
    <w:p w14:paraId="7CE05F6E" w14:textId="77777777" w:rsidR="002A576F" w:rsidRPr="002A576F" w:rsidRDefault="002A576F" w:rsidP="002A576F">
      <w:pPr>
        <w:numPr>
          <w:ilvl w:val="0"/>
          <w:numId w:val="10"/>
        </w:numPr>
        <w:rPr>
          <w:lang w:val="en-IN"/>
        </w:rPr>
      </w:pPr>
      <w:r w:rsidRPr="002A576F">
        <w:rPr>
          <w:lang w:val="en-IN"/>
        </w:rPr>
        <w:t xml:space="preserve">Work sessions are </w:t>
      </w:r>
      <w:r w:rsidRPr="002A576F">
        <w:rPr>
          <w:b/>
          <w:bCs/>
          <w:lang w:val="en-IN"/>
        </w:rPr>
        <w:t>tracked from check-in to check-out</w:t>
      </w:r>
      <w:r w:rsidRPr="002A576F">
        <w:rPr>
          <w:lang w:val="en-IN"/>
        </w:rPr>
        <w:t>, including live location updates</w:t>
      </w:r>
    </w:p>
    <w:p w14:paraId="46B9FC04" w14:textId="77777777" w:rsidR="002A576F" w:rsidRPr="002A576F" w:rsidRDefault="002A576F" w:rsidP="002A576F">
      <w:pPr>
        <w:numPr>
          <w:ilvl w:val="0"/>
          <w:numId w:val="10"/>
        </w:numPr>
        <w:rPr>
          <w:lang w:val="en-IN"/>
        </w:rPr>
      </w:pPr>
      <w:r w:rsidRPr="002A576F">
        <w:rPr>
          <w:lang w:val="en-IN"/>
        </w:rPr>
        <w:t xml:space="preserve">Administrators can </w:t>
      </w:r>
      <w:r w:rsidRPr="002A576F">
        <w:rPr>
          <w:b/>
          <w:bCs/>
          <w:lang w:val="en-IN"/>
        </w:rPr>
        <w:t>monitor live activity</w:t>
      </w:r>
      <w:r w:rsidRPr="002A576F">
        <w:rPr>
          <w:lang w:val="en-IN"/>
        </w:rPr>
        <w:t xml:space="preserve">, review </w:t>
      </w:r>
      <w:r w:rsidRPr="002A576F">
        <w:rPr>
          <w:b/>
          <w:bCs/>
          <w:lang w:val="en-IN"/>
        </w:rPr>
        <w:t>past sessions</w:t>
      </w:r>
      <w:r w:rsidRPr="002A576F">
        <w:rPr>
          <w:lang w:val="en-IN"/>
        </w:rPr>
        <w:t xml:space="preserve">, and </w:t>
      </w:r>
      <w:proofErr w:type="spellStart"/>
      <w:r w:rsidRPr="002A576F">
        <w:rPr>
          <w:lang w:val="en-IN"/>
        </w:rPr>
        <w:t>analyze</w:t>
      </w:r>
      <w:proofErr w:type="spellEnd"/>
      <w:r w:rsidRPr="002A576F">
        <w:rPr>
          <w:lang w:val="en-IN"/>
        </w:rPr>
        <w:t xml:space="preserve"> movement and compliance data</w:t>
      </w:r>
    </w:p>
    <w:p w14:paraId="6806056F" w14:textId="77777777" w:rsidR="002A576F" w:rsidRPr="002A576F" w:rsidRDefault="002A576F" w:rsidP="002A576F">
      <w:pPr>
        <w:numPr>
          <w:ilvl w:val="0"/>
          <w:numId w:val="10"/>
        </w:numPr>
        <w:rPr>
          <w:lang w:val="en-IN"/>
        </w:rPr>
      </w:pPr>
      <w:r w:rsidRPr="002A576F">
        <w:rPr>
          <w:lang w:val="en-IN"/>
        </w:rPr>
        <w:t xml:space="preserve">Travel distance is </w:t>
      </w:r>
      <w:r w:rsidRPr="002A576F">
        <w:rPr>
          <w:b/>
          <w:bCs/>
          <w:lang w:val="en-IN"/>
        </w:rPr>
        <w:t>captured and validated using odometer uploads</w:t>
      </w:r>
    </w:p>
    <w:p w14:paraId="4A0B6750" w14:textId="77777777" w:rsidR="002A576F" w:rsidRPr="002A576F" w:rsidRDefault="002A576F" w:rsidP="002A576F">
      <w:pPr>
        <w:rPr>
          <w:lang w:val="en-IN"/>
        </w:rPr>
      </w:pPr>
      <w:r w:rsidRPr="002A576F">
        <w:rPr>
          <w:lang w:val="en-IN"/>
        </w:rPr>
        <w:lastRenderedPageBreak/>
        <w:t xml:space="preserve">This improves </w:t>
      </w:r>
      <w:r w:rsidRPr="002A576F">
        <w:rPr>
          <w:b/>
          <w:bCs/>
          <w:lang w:val="en-IN"/>
        </w:rPr>
        <w:t>operational discipline, accountability, and data accuracy</w:t>
      </w:r>
      <w:r w:rsidRPr="002A576F">
        <w:rPr>
          <w:lang w:val="en-IN"/>
        </w:rPr>
        <w:t xml:space="preserve"> for field operations.</w:t>
      </w:r>
    </w:p>
    <w:p w14:paraId="328748CC" w14:textId="77777777" w:rsidR="002A576F" w:rsidRPr="002A576F" w:rsidRDefault="00000000" w:rsidP="002A576F">
      <w:pPr>
        <w:rPr>
          <w:lang w:val="en-IN"/>
        </w:rPr>
      </w:pPr>
      <w:r>
        <w:rPr>
          <w:lang w:val="en-IN"/>
        </w:rPr>
        <w:pict w14:anchorId="34959ED9">
          <v:rect id="_x0000_i1026" style="width:0;height:1.5pt" o:hralign="center" o:hrstd="t" o:hr="t" fillcolor="#a0a0a0" stroked="f"/>
        </w:pict>
      </w:r>
    </w:p>
    <w:p w14:paraId="0B0080B2" w14:textId="77777777" w:rsidR="002A576F" w:rsidRPr="002A576F" w:rsidRDefault="002A576F" w:rsidP="002A576F">
      <w:pPr>
        <w:rPr>
          <w:b/>
          <w:bCs/>
          <w:lang w:val="en-IN"/>
        </w:rPr>
      </w:pPr>
      <w:r w:rsidRPr="002A576F">
        <w:rPr>
          <w:b/>
          <w:bCs/>
          <w:lang w:val="en-IN"/>
        </w:rPr>
        <w:t>Success Criteria / Acceptance Criteria</w:t>
      </w:r>
    </w:p>
    <w:p w14:paraId="2D55E430" w14:textId="77777777" w:rsidR="002A576F" w:rsidRPr="002A576F" w:rsidRDefault="002A576F" w:rsidP="002A576F">
      <w:pPr>
        <w:rPr>
          <w:lang w:val="en-IN"/>
        </w:rPr>
      </w:pPr>
      <w:r w:rsidRPr="002A576F">
        <w:rPr>
          <w:lang w:val="en-IN"/>
        </w:rPr>
        <w:t>The solution will be considered successful if:</w:t>
      </w:r>
    </w:p>
    <w:p w14:paraId="531FCFC4" w14:textId="77777777" w:rsidR="002A576F" w:rsidRPr="002A576F" w:rsidRDefault="002A576F" w:rsidP="002A576F">
      <w:pPr>
        <w:numPr>
          <w:ilvl w:val="0"/>
          <w:numId w:val="11"/>
        </w:numPr>
        <w:rPr>
          <w:lang w:val="en-IN"/>
        </w:rPr>
      </w:pPr>
      <w:r w:rsidRPr="002A576F">
        <w:rPr>
          <w:lang w:val="en-IN"/>
        </w:rPr>
        <w:t xml:space="preserve">Employees are </w:t>
      </w:r>
      <w:r w:rsidRPr="002A576F">
        <w:rPr>
          <w:b/>
          <w:bCs/>
          <w:lang w:val="en-IN"/>
        </w:rPr>
        <w:t>prevented from checking in outside the configured geofence</w:t>
      </w:r>
    </w:p>
    <w:p w14:paraId="0672733D" w14:textId="77777777" w:rsidR="002A576F" w:rsidRPr="002A576F" w:rsidRDefault="002A576F" w:rsidP="002A576F">
      <w:pPr>
        <w:numPr>
          <w:ilvl w:val="0"/>
          <w:numId w:val="11"/>
        </w:numPr>
        <w:rPr>
          <w:lang w:val="en-IN"/>
        </w:rPr>
      </w:pPr>
      <w:r w:rsidRPr="002A576F">
        <w:rPr>
          <w:lang w:val="en-IN"/>
        </w:rPr>
        <w:t xml:space="preserve">Face verification is </w:t>
      </w:r>
      <w:r w:rsidRPr="002A576F">
        <w:rPr>
          <w:b/>
          <w:bCs/>
          <w:lang w:val="en-IN"/>
        </w:rPr>
        <w:t>mandatory and successfully validated</w:t>
      </w:r>
      <w:r w:rsidRPr="002A576F">
        <w:rPr>
          <w:lang w:val="en-IN"/>
        </w:rPr>
        <w:t xml:space="preserve"> before session start</w:t>
      </w:r>
    </w:p>
    <w:p w14:paraId="6FBBA740" w14:textId="77777777" w:rsidR="002A576F" w:rsidRPr="002A576F" w:rsidRDefault="002A576F" w:rsidP="002A576F">
      <w:pPr>
        <w:numPr>
          <w:ilvl w:val="0"/>
          <w:numId w:val="11"/>
        </w:numPr>
        <w:rPr>
          <w:lang w:val="en-IN"/>
        </w:rPr>
      </w:pPr>
      <w:r w:rsidRPr="002A576F">
        <w:rPr>
          <w:lang w:val="en-IN"/>
        </w:rPr>
        <w:t>Each employee session correctly records:</w:t>
      </w:r>
    </w:p>
    <w:p w14:paraId="0D0C3605" w14:textId="77777777" w:rsidR="002A576F" w:rsidRPr="002A576F" w:rsidRDefault="002A576F" w:rsidP="002A576F">
      <w:pPr>
        <w:numPr>
          <w:ilvl w:val="1"/>
          <w:numId w:val="11"/>
        </w:numPr>
        <w:rPr>
          <w:lang w:val="en-IN"/>
        </w:rPr>
      </w:pPr>
      <w:r w:rsidRPr="002A576F">
        <w:rPr>
          <w:lang w:val="en-IN"/>
        </w:rPr>
        <w:t>Check-in and check-out timestamps</w:t>
      </w:r>
    </w:p>
    <w:p w14:paraId="2881035B" w14:textId="77777777" w:rsidR="002A576F" w:rsidRPr="002A576F" w:rsidRDefault="002A576F" w:rsidP="002A576F">
      <w:pPr>
        <w:numPr>
          <w:ilvl w:val="1"/>
          <w:numId w:val="11"/>
        </w:numPr>
        <w:rPr>
          <w:lang w:val="en-IN"/>
        </w:rPr>
      </w:pPr>
      <w:r w:rsidRPr="002A576F">
        <w:rPr>
          <w:lang w:val="en-IN"/>
        </w:rPr>
        <w:t>Live GPS movement</w:t>
      </w:r>
    </w:p>
    <w:p w14:paraId="786A93F8" w14:textId="77777777" w:rsidR="002A576F" w:rsidRPr="002A576F" w:rsidRDefault="002A576F" w:rsidP="002A576F">
      <w:pPr>
        <w:numPr>
          <w:ilvl w:val="1"/>
          <w:numId w:val="11"/>
        </w:numPr>
        <w:rPr>
          <w:lang w:val="en-IN"/>
        </w:rPr>
      </w:pPr>
      <w:r w:rsidRPr="002A576F">
        <w:rPr>
          <w:lang w:val="en-IN"/>
        </w:rPr>
        <w:t>Geofence completion status</w:t>
      </w:r>
    </w:p>
    <w:p w14:paraId="2BBB9019" w14:textId="77777777" w:rsidR="002A576F" w:rsidRPr="002A576F" w:rsidRDefault="002A576F" w:rsidP="002A576F">
      <w:pPr>
        <w:numPr>
          <w:ilvl w:val="1"/>
          <w:numId w:val="11"/>
        </w:numPr>
        <w:rPr>
          <w:lang w:val="en-IN"/>
        </w:rPr>
      </w:pPr>
      <w:r w:rsidRPr="002A576F">
        <w:rPr>
          <w:lang w:val="en-IN"/>
        </w:rPr>
        <w:t>Odometer readings</w:t>
      </w:r>
    </w:p>
    <w:p w14:paraId="5593E46D" w14:textId="77777777" w:rsidR="002A576F" w:rsidRPr="002A576F" w:rsidRDefault="002A576F" w:rsidP="002A576F">
      <w:pPr>
        <w:numPr>
          <w:ilvl w:val="0"/>
          <w:numId w:val="11"/>
        </w:numPr>
        <w:rPr>
          <w:lang w:val="en-IN"/>
        </w:rPr>
      </w:pPr>
      <w:r w:rsidRPr="002A576F">
        <w:rPr>
          <w:lang w:val="en-IN"/>
        </w:rPr>
        <w:t>Admin users can:</w:t>
      </w:r>
    </w:p>
    <w:p w14:paraId="25AEFF2B" w14:textId="77777777" w:rsidR="002A576F" w:rsidRPr="002A576F" w:rsidRDefault="002A576F" w:rsidP="002A576F">
      <w:pPr>
        <w:numPr>
          <w:ilvl w:val="1"/>
          <w:numId w:val="11"/>
        </w:numPr>
        <w:rPr>
          <w:lang w:val="en-IN"/>
        </w:rPr>
      </w:pPr>
      <w:r w:rsidRPr="002A576F">
        <w:rPr>
          <w:lang w:val="en-IN"/>
        </w:rPr>
        <w:t>View live employee locations</w:t>
      </w:r>
    </w:p>
    <w:p w14:paraId="457FD8BB" w14:textId="77777777" w:rsidR="002A576F" w:rsidRPr="002A576F" w:rsidRDefault="002A576F" w:rsidP="002A576F">
      <w:pPr>
        <w:numPr>
          <w:ilvl w:val="1"/>
          <w:numId w:val="11"/>
        </w:numPr>
        <w:rPr>
          <w:lang w:val="en-IN"/>
        </w:rPr>
      </w:pPr>
      <w:r w:rsidRPr="002A576F">
        <w:rPr>
          <w:lang w:val="en-IN"/>
        </w:rPr>
        <w:t>Access historical sessions and travel paths</w:t>
      </w:r>
    </w:p>
    <w:p w14:paraId="54AA5C0B" w14:textId="77777777" w:rsidR="002A576F" w:rsidRPr="002A576F" w:rsidRDefault="002A576F" w:rsidP="002A576F">
      <w:pPr>
        <w:numPr>
          <w:ilvl w:val="1"/>
          <w:numId w:val="11"/>
        </w:numPr>
        <w:rPr>
          <w:lang w:val="en-IN"/>
        </w:rPr>
      </w:pPr>
      <w:r w:rsidRPr="002A576F">
        <w:rPr>
          <w:lang w:val="en-IN"/>
        </w:rPr>
        <w:t>Generate daily and weekly summaries</w:t>
      </w:r>
    </w:p>
    <w:p w14:paraId="2699F13B" w14:textId="77777777" w:rsidR="002A576F" w:rsidRPr="002A576F" w:rsidRDefault="002A576F" w:rsidP="002A576F">
      <w:pPr>
        <w:numPr>
          <w:ilvl w:val="0"/>
          <w:numId w:val="11"/>
        </w:numPr>
        <w:rPr>
          <w:lang w:val="en-IN"/>
        </w:rPr>
      </w:pPr>
      <w:r w:rsidRPr="002A576F">
        <w:rPr>
          <w:lang w:val="en-IN"/>
        </w:rPr>
        <w:t xml:space="preserve">The system operates </w:t>
      </w:r>
      <w:r w:rsidRPr="002A576F">
        <w:rPr>
          <w:b/>
          <w:bCs/>
          <w:lang w:val="en-IN"/>
        </w:rPr>
        <w:t>reliably under continuous location updates</w:t>
      </w:r>
      <w:r w:rsidRPr="002A576F">
        <w:rPr>
          <w:lang w:val="en-IN"/>
        </w:rPr>
        <w:t xml:space="preserve"> with minimal latency</w:t>
      </w:r>
    </w:p>
    <w:p w14:paraId="7AC83919" w14:textId="77777777" w:rsidR="002A576F" w:rsidRPr="002A576F" w:rsidRDefault="00000000" w:rsidP="002A576F">
      <w:pPr>
        <w:rPr>
          <w:lang w:val="en-IN"/>
        </w:rPr>
      </w:pPr>
      <w:r>
        <w:rPr>
          <w:lang w:val="en-IN"/>
        </w:rPr>
        <w:pict w14:anchorId="6AFBB828">
          <v:rect id="_x0000_i1027" style="width:0;height:1.5pt" o:hralign="center" o:hrstd="t" o:hr="t" fillcolor="#a0a0a0" stroked="f"/>
        </w:pict>
      </w:r>
    </w:p>
    <w:p w14:paraId="6E437E06" w14:textId="77777777" w:rsidR="002A576F" w:rsidRPr="002A576F" w:rsidRDefault="002A576F" w:rsidP="002A576F">
      <w:pPr>
        <w:rPr>
          <w:b/>
          <w:bCs/>
          <w:lang w:val="en-IN"/>
        </w:rPr>
      </w:pPr>
      <w:r w:rsidRPr="002A576F">
        <w:rPr>
          <w:b/>
          <w:bCs/>
          <w:lang w:val="en-IN"/>
        </w:rPr>
        <w:t>Out of Scope</w:t>
      </w:r>
    </w:p>
    <w:p w14:paraId="2E469575" w14:textId="77777777" w:rsidR="002A576F" w:rsidRPr="002A576F" w:rsidRDefault="002A576F" w:rsidP="002A576F">
      <w:pPr>
        <w:numPr>
          <w:ilvl w:val="0"/>
          <w:numId w:val="12"/>
        </w:numPr>
        <w:rPr>
          <w:lang w:val="en-IN"/>
        </w:rPr>
      </w:pPr>
      <w:r w:rsidRPr="002A576F">
        <w:rPr>
          <w:lang w:val="en-IN"/>
        </w:rPr>
        <w:t>Mobile application or frontend UI development</w:t>
      </w:r>
    </w:p>
    <w:p w14:paraId="64E064EC" w14:textId="77777777" w:rsidR="002A576F" w:rsidRPr="002A576F" w:rsidRDefault="002A576F" w:rsidP="002A576F">
      <w:pPr>
        <w:numPr>
          <w:ilvl w:val="0"/>
          <w:numId w:val="12"/>
        </w:numPr>
        <w:rPr>
          <w:lang w:val="en-IN"/>
        </w:rPr>
      </w:pPr>
      <w:r w:rsidRPr="002A576F">
        <w:rPr>
          <w:lang w:val="en-IN"/>
        </w:rPr>
        <w:t>Advanced route optimization or predictive analytics</w:t>
      </w:r>
    </w:p>
    <w:p w14:paraId="0F8C8D26" w14:textId="77777777" w:rsidR="002A576F" w:rsidRPr="002A576F" w:rsidRDefault="002A576F" w:rsidP="002A576F">
      <w:pPr>
        <w:numPr>
          <w:ilvl w:val="0"/>
          <w:numId w:val="12"/>
        </w:numPr>
        <w:rPr>
          <w:lang w:val="en-IN"/>
        </w:rPr>
      </w:pPr>
      <w:r w:rsidRPr="002A576F">
        <w:rPr>
          <w:lang w:val="en-IN"/>
        </w:rPr>
        <w:t>Payroll, billing, or incentive calculations</w:t>
      </w:r>
    </w:p>
    <w:p w14:paraId="1E0FB55C" w14:textId="77777777" w:rsidR="002A576F" w:rsidRPr="002A576F" w:rsidRDefault="002A576F" w:rsidP="002A576F">
      <w:pPr>
        <w:numPr>
          <w:ilvl w:val="0"/>
          <w:numId w:val="12"/>
        </w:numPr>
        <w:rPr>
          <w:lang w:val="en-IN"/>
        </w:rPr>
      </w:pPr>
      <w:r w:rsidRPr="002A576F">
        <w:rPr>
          <w:lang w:val="en-IN"/>
        </w:rPr>
        <w:t>Offline GPS tracking without network connectivity</w:t>
      </w:r>
    </w:p>
    <w:p w14:paraId="5BAD59FF" w14:textId="77777777" w:rsidR="002A576F" w:rsidRPr="002A576F" w:rsidRDefault="002A576F" w:rsidP="002A576F">
      <w:pPr>
        <w:numPr>
          <w:ilvl w:val="0"/>
          <w:numId w:val="12"/>
        </w:numPr>
        <w:rPr>
          <w:lang w:val="en-IN"/>
        </w:rPr>
      </w:pPr>
      <w:r w:rsidRPr="002A576F">
        <w:rPr>
          <w:lang w:val="en-IN"/>
        </w:rPr>
        <w:t>Manual identity verification without face recognition</w:t>
      </w:r>
    </w:p>
    <w:p w14:paraId="3EC29828" w14:textId="246261BB" w:rsidR="0048089E" w:rsidRDefault="00000000">
      <w:r>
        <w:br/>
      </w:r>
    </w:p>
    <w:p w14:paraId="4A540608" w14:textId="77777777" w:rsidR="0048089E" w:rsidRDefault="00000000">
      <w:pPr>
        <w:pStyle w:val="Heading2"/>
      </w:pPr>
      <w:r>
        <w:lastRenderedPageBreak/>
        <w:t>3. Proposed Solution</w:t>
      </w:r>
    </w:p>
    <w:p w14:paraId="07749FBC" w14:textId="77777777" w:rsidR="0027770D" w:rsidRPr="0027770D" w:rsidRDefault="00000000" w:rsidP="0027770D">
      <w:pPr>
        <w:rPr>
          <w:b/>
          <w:bCs/>
          <w:lang w:val="en-IN"/>
        </w:rPr>
      </w:pPr>
      <w:r>
        <w:br/>
      </w:r>
      <w:r w:rsidR="0027770D" w:rsidRPr="0027770D">
        <w:rPr>
          <w:b/>
          <w:bCs/>
          <w:lang w:val="en-IN"/>
        </w:rPr>
        <w:t>Overview (1–2 paragraphs)</w:t>
      </w:r>
    </w:p>
    <w:p w14:paraId="2020A0E7" w14:textId="77777777" w:rsidR="0027770D" w:rsidRPr="0027770D" w:rsidRDefault="0027770D" w:rsidP="0027770D">
      <w:pPr>
        <w:rPr>
          <w:lang w:val="en-IN"/>
        </w:rPr>
      </w:pPr>
      <w:r w:rsidRPr="0027770D">
        <w:rPr>
          <w:lang w:val="en-IN"/>
        </w:rPr>
        <w:t xml:space="preserve">The proposed solution is a </w:t>
      </w:r>
      <w:r w:rsidRPr="0027770D">
        <w:rPr>
          <w:b/>
          <w:bCs/>
          <w:lang w:val="en-IN"/>
        </w:rPr>
        <w:t>backend-driven geofence-enabled employee tracking system</w:t>
      </w:r>
      <w:r w:rsidRPr="0027770D">
        <w:rPr>
          <w:lang w:val="en-IN"/>
        </w:rPr>
        <w:t xml:space="preserve"> designed to control where employees can operate, authenticate their identity, and record their work activity in a structured and auditable manner.</w:t>
      </w:r>
    </w:p>
    <w:p w14:paraId="1EC97AD6" w14:textId="77777777" w:rsidR="0027770D" w:rsidRPr="0027770D" w:rsidRDefault="0027770D" w:rsidP="0027770D">
      <w:pPr>
        <w:rPr>
          <w:lang w:val="en-IN"/>
        </w:rPr>
      </w:pPr>
      <w:r w:rsidRPr="0027770D">
        <w:rPr>
          <w:lang w:val="en-IN"/>
        </w:rPr>
        <w:t xml:space="preserve">The system allows administrators to define </w:t>
      </w:r>
      <w:r w:rsidRPr="0027770D">
        <w:rPr>
          <w:b/>
          <w:bCs/>
          <w:lang w:val="en-IN"/>
        </w:rPr>
        <w:t>geographic operating areas (geofences)</w:t>
      </w:r>
      <w:r w:rsidRPr="0027770D">
        <w:rPr>
          <w:lang w:val="en-IN"/>
        </w:rPr>
        <w:t xml:space="preserve"> and assign them to employees. An employee can initiate a work session </w:t>
      </w:r>
      <w:r w:rsidRPr="0027770D">
        <w:rPr>
          <w:b/>
          <w:bCs/>
          <w:lang w:val="en-IN"/>
        </w:rPr>
        <w:t>only if they are physically located within the permitted geofence</w:t>
      </w:r>
      <w:r w:rsidRPr="0027770D">
        <w:rPr>
          <w:lang w:val="en-IN"/>
        </w:rPr>
        <w:t xml:space="preserve"> and </w:t>
      </w:r>
      <w:r w:rsidRPr="0027770D">
        <w:rPr>
          <w:b/>
          <w:bCs/>
          <w:lang w:val="en-IN"/>
        </w:rPr>
        <w:t>successfully verified through an external face recognition microservice</w:t>
      </w:r>
      <w:r w:rsidRPr="0027770D">
        <w:rPr>
          <w:lang w:val="en-IN"/>
        </w:rPr>
        <w:t xml:space="preserve">. Once a session is started, the system continuously processes live GPS updates, records movement paths, detects geofence entry events, and maintains a complete session history. Additional validation such as </w:t>
      </w:r>
      <w:r w:rsidRPr="0027770D">
        <w:rPr>
          <w:b/>
          <w:bCs/>
          <w:lang w:val="en-IN"/>
        </w:rPr>
        <w:t>odometer image uploads and OCR-based mileage extraction</w:t>
      </w:r>
      <w:r w:rsidRPr="0027770D">
        <w:rPr>
          <w:lang w:val="en-IN"/>
        </w:rPr>
        <w:t xml:space="preserve"> is used to ensure accurate travel reporting and prevent misuse.</w:t>
      </w:r>
    </w:p>
    <w:p w14:paraId="79094773" w14:textId="17874841" w:rsidR="0027770D" w:rsidRDefault="0027770D">
      <w:pPr>
        <w:rPr>
          <w:lang w:val="en-IN"/>
        </w:rPr>
      </w:pPr>
      <w:r w:rsidRPr="0027770D">
        <w:rPr>
          <w:lang w:val="en-IN"/>
        </w:rPr>
        <w:t xml:space="preserve">The solution is implemented as a </w:t>
      </w:r>
      <w:r w:rsidRPr="0027770D">
        <w:rPr>
          <w:b/>
          <w:bCs/>
          <w:lang w:val="en-IN"/>
        </w:rPr>
        <w:t>main tracking service</w:t>
      </w:r>
      <w:r w:rsidRPr="0027770D">
        <w:rPr>
          <w:lang w:val="en-IN"/>
        </w:rPr>
        <w:t xml:space="preserve"> that manages business logic and data persistence, while delegating compute-intensive facial verification to a </w:t>
      </w:r>
      <w:r w:rsidRPr="0027770D">
        <w:rPr>
          <w:b/>
          <w:bCs/>
          <w:lang w:val="en-IN"/>
        </w:rPr>
        <w:t>separate face recognition microservice</w:t>
      </w:r>
      <w:r w:rsidRPr="0027770D">
        <w:rPr>
          <w:lang w:val="en-IN"/>
        </w:rPr>
        <w:t>, ensuring scalability and fault isolation.</w:t>
      </w:r>
    </w:p>
    <w:p w14:paraId="5A68017D" w14:textId="77777777" w:rsidR="00D34F4B" w:rsidRDefault="00D34F4B">
      <w:pPr>
        <w:rPr>
          <w:lang w:val="en-IN"/>
        </w:rPr>
      </w:pPr>
    </w:p>
    <w:p w14:paraId="3AC7582B" w14:textId="77777777" w:rsidR="0027770D" w:rsidRPr="0027770D" w:rsidRDefault="0027770D" w:rsidP="0027770D">
      <w:pPr>
        <w:rPr>
          <w:b/>
          <w:bCs/>
          <w:lang w:val="en-IN"/>
        </w:rPr>
      </w:pPr>
      <w:r w:rsidRPr="0027770D">
        <w:rPr>
          <w:b/>
          <w:bCs/>
          <w:lang w:val="en-IN"/>
        </w:rPr>
        <w:t>Alternatives Considered (Brief)</w:t>
      </w:r>
    </w:p>
    <w:p w14:paraId="0C8E3F91" w14:textId="77777777" w:rsidR="0027770D" w:rsidRPr="0027770D" w:rsidRDefault="0027770D" w:rsidP="0027770D">
      <w:pPr>
        <w:numPr>
          <w:ilvl w:val="0"/>
          <w:numId w:val="13"/>
        </w:numPr>
        <w:rPr>
          <w:lang w:val="en-IN"/>
        </w:rPr>
      </w:pPr>
      <w:r w:rsidRPr="0027770D">
        <w:rPr>
          <w:b/>
          <w:bCs/>
          <w:lang w:val="en-IN"/>
        </w:rPr>
        <w:t>Hexagonal Geofencing using Uber H3 + Redis</w:t>
      </w:r>
    </w:p>
    <w:p w14:paraId="48295E44" w14:textId="77777777" w:rsidR="0027770D" w:rsidRPr="0027770D" w:rsidRDefault="0027770D" w:rsidP="0027770D">
      <w:pPr>
        <w:rPr>
          <w:lang w:val="en-IN"/>
        </w:rPr>
      </w:pPr>
      <w:r w:rsidRPr="0027770D">
        <w:rPr>
          <w:lang w:val="en-IN"/>
        </w:rPr>
        <w:t xml:space="preserve">An alternative approach considered was converting geographic regions (for example, areas derived from </w:t>
      </w:r>
      <w:proofErr w:type="spellStart"/>
      <w:r w:rsidRPr="0027770D">
        <w:rPr>
          <w:lang w:val="en-IN"/>
        </w:rPr>
        <w:t>pincodes</w:t>
      </w:r>
      <w:proofErr w:type="spellEnd"/>
      <w:r w:rsidRPr="0027770D">
        <w:rPr>
          <w:lang w:val="en-IN"/>
        </w:rPr>
        <w:t xml:space="preserve">) into </w:t>
      </w:r>
      <w:r w:rsidRPr="0027770D">
        <w:rPr>
          <w:b/>
          <w:bCs/>
          <w:lang w:val="en-IN"/>
        </w:rPr>
        <w:t>H3 hexagonal indexes</w:t>
      </w:r>
      <w:r w:rsidRPr="0027770D">
        <w:rPr>
          <w:lang w:val="en-IN"/>
        </w:rPr>
        <w:t xml:space="preserve">, hashing latitude–longitude coordinates into hex cells, and storing valid cell IDs in </w:t>
      </w:r>
      <w:r w:rsidRPr="0027770D">
        <w:rPr>
          <w:b/>
          <w:bCs/>
          <w:lang w:val="en-IN"/>
        </w:rPr>
        <w:t>Redis</w:t>
      </w:r>
      <w:r w:rsidRPr="0027770D">
        <w:rPr>
          <w:lang w:val="en-IN"/>
        </w:rPr>
        <w:t xml:space="preserve"> for constant-time (</w:t>
      </w:r>
      <w:proofErr w:type="gramStart"/>
      <w:r w:rsidRPr="0027770D">
        <w:rPr>
          <w:lang w:val="en-IN"/>
        </w:rPr>
        <w:t>O(</w:t>
      </w:r>
      <w:proofErr w:type="gramEnd"/>
      <w:r w:rsidRPr="0027770D">
        <w:rPr>
          <w:lang w:val="en-IN"/>
        </w:rPr>
        <w:t>1)) location validation.</w:t>
      </w:r>
    </w:p>
    <w:p w14:paraId="76122034" w14:textId="77777777" w:rsidR="0027770D" w:rsidRPr="0027770D" w:rsidRDefault="0027770D" w:rsidP="0027770D">
      <w:pPr>
        <w:rPr>
          <w:lang w:val="en-IN"/>
        </w:rPr>
      </w:pPr>
      <w:r w:rsidRPr="0027770D">
        <w:rPr>
          <w:lang w:val="en-IN"/>
        </w:rPr>
        <w:t xml:space="preserve">While this approach offers </w:t>
      </w:r>
      <w:r w:rsidRPr="0027770D">
        <w:rPr>
          <w:b/>
          <w:bCs/>
          <w:lang w:val="en-IN"/>
        </w:rPr>
        <w:t>extremely fast lookups</w:t>
      </w:r>
      <w:r w:rsidRPr="0027770D">
        <w:rPr>
          <w:lang w:val="en-IN"/>
        </w:rPr>
        <w:t xml:space="preserve"> and is well-suited for </w:t>
      </w:r>
      <w:r w:rsidRPr="0027770D">
        <w:rPr>
          <w:b/>
          <w:bCs/>
          <w:lang w:val="en-IN"/>
        </w:rPr>
        <w:t>very large-scale, high-frequency location checks</w:t>
      </w:r>
      <w:r w:rsidRPr="0027770D">
        <w:rPr>
          <w:lang w:val="en-IN"/>
        </w:rPr>
        <w:t>, it introduces additional complexity in:</w:t>
      </w:r>
    </w:p>
    <w:p w14:paraId="306A725D" w14:textId="77777777" w:rsidR="0027770D" w:rsidRPr="0027770D" w:rsidRDefault="0027770D" w:rsidP="0027770D">
      <w:pPr>
        <w:numPr>
          <w:ilvl w:val="1"/>
          <w:numId w:val="13"/>
        </w:numPr>
        <w:rPr>
          <w:lang w:val="en-IN"/>
        </w:rPr>
      </w:pPr>
      <w:r w:rsidRPr="0027770D">
        <w:rPr>
          <w:lang w:val="en-IN"/>
        </w:rPr>
        <w:t>Precomputing and managing large sets of hex indexes</w:t>
      </w:r>
    </w:p>
    <w:p w14:paraId="7EB21CD8" w14:textId="77777777" w:rsidR="0027770D" w:rsidRPr="0027770D" w:rsidRDefault="0027770D" w:rsidP="0027770D">
      <w:pPr>
        <w:numPr>
          <w:ilvl w:val="1"/>
          <w:numId w:val="13"/>
        </w:numPr>
        <w:rPr>
          <w:lang w:val="en-IN"/>
        </w:rPr>
      </w:pPr>
      <w:r w:rsidRPr="0027770D">
        <w:rPr>
          <w:lang w:val="en-IN"/>
        </w:rPr>
        <w:t>Handling boundary precision and resolution tuning</w:t>
      </w:r>
    </w:p>
    <w:p w14:paraId="12097A1D" w14:textId="77777777" w:rsidR="0027770D" w:rsidRPr="0027770D" w:rsidRDefault="0027770D" w:rsidP="0027770D">
      <w:pPr>
        <w:numPr>
          <w:ilvl w:val="1"/>
          <w:numId w:val="13"/>
        </w:numPr>
        <w:rPr>
          <w:lang w:val="en-IN"/>
        </w:rPr>
      </w:pPr>
      <w:r w:rsidRPr="0027770D">
        <w:rPr>
          <w:lang w:val="en-IN"/>
        </w:rPr>
        <w:t>Operating and maintaining Redis infrastructure</w:t>
      </w:r>
    </w:p>
    <w:p w14:paraId="109E76E4" w14:textId="77777777" w:rsidR="0027770D" w:rsidRPr="0027770D" w:rsidRDefault="0027770D" w:rsidP="0027770D">
      <w:pPr>
        <w:rPr>
          <w:lang w:val="en-IN"/>
        </w:rPr>
      </w:pPr>
      <w:r w:rsidRPr="0027770D">
        <w:rPr>
          <w:lang w:val="en-IN"/>
        </w:rPr>
        <w:t>Given the current scale and requirement for clear spatial accuracy, this approach was deferred.</w:t>
      </w:r>
    </w:p>
    <w:p w14:paraId="7F6625B9" w14:textId="77777777" w:rsidR="0027770D" w:rsidRDefault="0027770D"/>
    <w:p w14:paraId="6D22ABE9" w14:textId="77777777" w:rsidR="0027770D" w:rsidRPr="0027770D" w:rsidRDefault="0027770D" w:rsidP="0027770D">
      <w:pPr>
        <w:rPr>
          <w:lang w:val="en-IN"/>
        </w:rPr>
      </w:pPr>
      <w:r w:rsidRPr="0027770D">
        <w:rPr>
          <w:lang w:val="en-IN"/>
        </w:rPr>
        <w:lastRenderedPageBreak/>
        <w:t xml:space="preserve">The chosen approach uses </w:t>
      </w:r>
      <w:r w:rsidRPr="0027770D">
        <w:rPr>
          <w:b/>
          <w:bCs/>
          <w:lang w:val="en-IN"/>
        </w:rPr>
        <w:t>circular geofences</w:t>
      </w:r>
      <w:r w:rsidRPr="0027770D">
        <w:rPr>
          <w:lang w:val="en-IN"/>
        </w:rPr>
        <w:t xml:space="preserve"> defined by a </w:t>
      </w:r>
      <w:proofErr w:type="spellStart"/>
      <w:r w:rsidRPr="0027770D">
        <w:rPr>
          <w:lang w:val="en-IN"/>
        </w:rPr>
        <w:t>center</w:t>
      </w:r>
      <w:proofErr w:type="spellEnd"/>
      <w:r w:rsidRPr="0027770D">
        <w:rPr>
          <w:lang w:val="en-IN"/>
        </w:rPr>
        <w:t xml:space="preserve"> latitude, longitude, and radius, with </w:t>
      </w:r>
      <w:r w:rsidRPr="0027770D">
        <w:rPr>
          <w:b/>
          <w:bCs/>
          <w:lang w:val="en-IN"/>
        </w:rPr>
        <w:t>Haversine distance calculations</w:t>
      </w:r>
      <w:r w:rsidRPr="0027770D">
        <w:rPr>
          <w:lang w:val="en-IN"/>
        </w:rPr>
        <w:t xml:space="preserve"> to determine whether an employee is inside or outside a permitted area.</w:t>
      </w:r>
    </w:p>
    <w:p w14:paraId="662A0D24" w14:textId="77777777" w:rsidR="0027770D" w:rsidRPr="0027770D" w:rsidRDefault="0027770D" w:rsidP="0027770D">
      <w:pPr>
        <w:rPr>
          <w:lang w:val="en-IN"/>
        </w:rPr>
      </w:pPr>
      <w:r w:rsidRPr="0027770D">
        <w:rPr>
          <w:lang w:val="en-IN"/>
        </w:rPr>
        <w:t>This approach was selected because it:</w:t>
      </w:r>
    </w:p>
    <w:p w14:paraId="764715E3" w14:textId="77777777" w:rsidR="0027770D" w:rsidRPr="0027770D" w:rsidRDefault="0027770D" w:rsidP="0027770D">
      <w:pPr>
        <w:numPr>
          <w:ilvl w:val="0"/>
          <w:numId w:val="14"/>
        </w:numPr>
        <w:rPr>
          <w:lang w:val="en-IN"/>
        </w:rPr>
      </w:pPr>
      <w:r w:rsidRPr="0027770D">
        <w:rPr>
          <w:lang w:val="en-IN"/>
        </w:rPr>
        <w:t xml:space="preserve">Provides </w:t>
      </w:r>
      <w:r w:rsidRPr="0027770D">
        <w:rPr>
          <w:b/>
          <w:bCs/>
          <w:lang w:val="en-IN"/>
        </w:rPr>
        <w:t>clear geographic accuracy</w:t>
      </w:r>
      <w:r w:rsidRPr="0027770D">
        <w:rPr>
          <w:lang w:val="en-IN"/>
        </w:rPr>
        <w:t xml:space="preserve"> and easy visualization</w:t>
      </w:r>
    </w:p>
    <w:p w14:paraId="201F9051" w14:textId="77777777" w:rsidR="0027770D" w:rsidRPr="0027770D" w:rsidRDefault="0027770D" w:rsidP="0027770D">
      <w:pPr>
        <w:numPr>
          <w:ilvl w:val="0"/>
          <w:numId w:val="14"/>
        </w:numPr>
        <w:rPr>
          <w:lang w:val="en-IN"/>
        </w:rPr>
      </w:pPr>
      <w:r w:rsidRPr="0027770D">
        <w:rPr>
          <w:lang w:val="en-IN"/>
        </w:rPr>
        <w:t xml:space="preserve">Is </w:t>
      </w:r>
      <w:r w:rsidRPr="0027770D">
        <w:rPr>
          <w:b/>
          <w:bCs/>
          <w:lang w:val="en-IN"/>
        </w:rPr>
        <w:t>simple to configure and reason about</w:t>
      </w:r>
      <w:r w:rsidRPr="0027770D">
        <w:rPr>
          <w:lang w:val="en-IN"/>
        </w:rPr>
        <w:t xml:space="preserve"> for administrators</w:t>
      </w:r>
    </w:p>
    <w:p w14:paraId="75F027CC" w14:textId="77777777" w:rsidR="0027770D" w:rsidRPr="0027770D" w:rsidRDefault="0027770D" w:rsidP="0027770D">
      <w:pPr>
        <w:numPr>
          <w:ilvl w:val="0"/>
          <w:numId w:val="14"/>
        </w:numPr>
        <w:rPr>
          <w:lang w:val="en-IN"/>
        </w:rPr>
      </w:pPr>
      <w:r w:rsidRPr="0027770D">
        <w:rPr>
          <w:lang w:val="en-IN"/>
        </w:rPr>
        <w:t>Avoids additional infrastructure dependencies such as Redis</w:t>
      </w:r>
    </w:p>
    <w:p w14:paraId="1933BC0A" w14:textId="77777777" w:rsidR="0027770D" w:rsidRPr="0027770D" w:rsidRDefault="0027770D" w:rsidP="0027770D">
      <w:pPr>
        <w:numPr>
          <w:ilvl w:val="0"/>
          <w:numId w:val="14"/>
        </w:numPr>
        <w:rPr>
          <w:lang w:val="en-IN"/>
        </w:rPr>
      </w:pPr>
      <w:r w:rsidRPr="0027770D">
        <w:rPr>
          <w:lang w:val="en-IN"/>
        </w:rPr>
        <w:t>Performs efficiently at the current scale of GPS updates</w:t>
      </w:r>
    </w:p>
    <w:p w14:paraId="70C19A15" w14:textId="77777777" w:rsidR="0027770D" w:rsidRPr="0027770D" w:rsidRDefault="0027770D" w:rsidP="0027770D">
      <w:pPr>
        <w:numPr>
          <w:ilvl w:val="0"/>
          <w:numId w:val="14"/>
        </w:numPr>
        <w:rPr>
          <w:lang w:val="en-IN"/>
        </w:rPr>
      </w:pPr>
      <w:r w:rsidRPr="0027770D">
        <w:rPr>
          <w:lang w:val="en-IN"/>
        </w:rPr>
        <w:t>Integrates cleanly with session management and reporting logic</w:t>
      </w:r>
    </w:p>
    <w:p w14:paraId="4E40F849" w14:textId="77777777" w:rsidR="0027770D" w:rsidRPr="0027770D" w:rsidRDefault="0027770D" w:rsidP="0027770D">
      <w:pPr>
        <w:rPr>
          <w:lang w:val="en-IN"/>
        </w:rPr>
      </w:pPr>
      <w:r w:rsidRPr="0027770D">
        <w:rPr>
          <w:lang w:val="en-IN"/>
        </w:rPr>
        <w:t xml:space="preserve">Identity verification is handled via a </w:t>
      </w:r>
      <w:r w:rsidRPr="0027770D">
        <w:rPr>
          <w:b/>
          <w:bCs/>
          <w:lang w:val="en-IN"/>
        </w:rPr>
        <w:t>dedicated face recognition microservice</w:t>
      </w:r>
      <w:r w:rsidRPr="0027770D">
        <w:rPr>
          <w:lang w:val="en-IN"/>
        </w:rPr>
        <w:t>, ensuring secure authentication without coupling heavy ML workloads into the main service. Odometer validation using image uploads and OCR further strengthens data integrity by validating travel distance.</w:t>
      </w:r>
    </w:p>
    <w:p w14:paraId="6CD6E06A" w14:textId="77777777" w:rsidR="0027770D" w:rsidRDefault="0027770D" w:rsidP="0027770D">
      <w:pPr>
        <w:rPr>
          <w:lang w:val="en-IN"/>
        </w:rPr>
      </w:pPr>
      <w:r w:rsidRPr="0027770D">
        <w:rPr>
          <w:lang w:val="en-IN"/>
        </w:rPr>
        <w:t xml:space="preserve">Overall, this architecture balances </w:t>
      </w:r>
      <w:r w:rsidRPr="0027770D">
        <w:rPr>
          <w:b/>
          <w:bCs/>
          <w:lang w:val="en-IN"/>
        </w:rPr>
        <w:t>correctness, maintainability, and scalability</w:t>
      </w:r>
      <w:r w:rsidRPr="0027770D">
        <w:rPr>
          <w:lang w:val="en-IN"/>
        </w:rPr>
        <w:t>, while leaving room for future optimization (such as H3-based geofencing) if system scale increases.</w:t>
      </w:r>
    </w:p>
    <w:p w14:paraId="61D7758D" w14:textId="43BAB5A2" w:rsidR="0048089E" w:rsidRPr="0027770D" w:rsidRDefault="00000000" w:rsidP="0027770D">
      <w:pPr>
        <w:rPr>
          <w:lang w:val="en-IN"/>
        </w:rPr>
      </w:pPr>
      <w:r>
        <w:t>4. Technical Specifications</w:t>
      </w:r>
    </w:p>
    <w:p w14:paraId="0936F346" w14:textId="77777777" w:rsidR="00D34F4B" w:rsidRPr="00D34F4B" w:rsidRDefault="00000000" w:rsidP="00D34F4B">
      <w:pPr>
        <w:rPr>
          <w:b/>
          <w:bCs/>
          <w:lang w:val="en-IN"/>
        </w:rPr>
      </w:pPr>
      <w:r>
        <w:br/>
      </w:r>
      <w:r w:rsidR="00D34F4B" w:rsidRPr="00D34F4B">
        <w:rPr>
          <w:b/>
          <w:bCs/>
          <w:lang w:val="en-IN"/>
        </w:rPr>
        <w:t>Programming Language / Framework</w:t>
      </w:r>
    </w:p>
    <w:p w14:paraId="1C1F78CF" w14:textId="77777777" w:rsidR="00D34F4B" w:rsidRPr="00D34F4B" w:rsidRDefault="00D34F4B" w:rsidP="00D34F4B">
      <w:pPr>
        <w:numPr>
          <w:ilvl w:val="0"/>
          <w:numId w:val="15"/>
        </w:numPr>
        <w:rPr>
          <w:lang w:val="en-IN"/>
        </w:rPr>
      </w:pPr>
      <w:r w:rsidRPr="00D34F4B">
        <w:rPr>
          <w:b/>
          <w:bCs/>
          <w:lang w:val="en-IN"/>
        </w:rPr>
        <w:t>Backend Language:</w:t>
      </w:r>
      <w:r w:rsidRPr="00D34F4B">
        <w:rPr>
          <w:lang w:val="en-IN"/>
        </w:rPr>
        <w:t xml:space="preserve"> Python 3.x</w:t>
      </w:r>
    </w:p>
    <w:p w14:paraId="7E6A4F66" w14:textId="77777777" w:rsidR="00D34F4B" w:rsidRPr="00D34F4B" w:rsidRDefault="00D34F4B" w:rsidP="00D34F4B">
      <w:pPr>
        <w:numPr>
          <w:ilvl w:val="0"/>
          <w:numId w:val="15"/>
        </w:numPr>
        <w:rPr>
          <w:lang w:val="en-IN"/>
        </w:rPr>
      </w:pPr>
      <w:r w:rsidRPr="00D34F4B">
        <w:rPr>
          <w:b/>
          <w:bCs/>
          <w:lang w:val="en-IN"/>
        </w:rPr>
        <w:t>Web Framework:</w:t>
      </w:r>
      <w:r w:rsidRPr="00D34F4B">
        <w:rPr>
          <w:lang w:val="en-IN"/>
        </w:rPr>
        <w:t xml:space="preserve"> </w:t>
      </w:r>
      <w:proofErr w:type="spellStart"/>
      <w:r w:rsidRPr="00D34F4B">
        <w:rPr>
          <w:lang w:val="en-IN"/>
        </w:rPr>
        <w:t>FastAPI</w:t>
      </w:r>
      <w:proofErr w:type="spellEnd"/>
    </w:p>
    <w:p w14:paraId="4F74F0B8" w14:textId="77777777" w:rsidR="00D34F4B" w:rsidRPr="00D34F4B" w:rsidRDefault="00D34F4B" w:rsidP="00D34F4B">
      <w:pPr>
        <w:numPr>
          <w:ilvl w:val="0"/>
          <w:numId w:val="15"/>
        </w:numPr>
        <w:rPr>
          <w:lang w:val="en-IN"/>
        </w:rPr>
      </w:pPr>
      <w:r w:rsidRPr="00D34F4B">
        <w:rPr>
          <w:b/>
          <w:bCs/>
          <w:lang w:val="en-IN"/>
        </w:rPr>
        <w:t>ORM:</w:t>
      </w:r>
      <w:r w:rsidRPr="00D34F4B">
        <w:rPr>
          <w:lang w:val="en-IN"/>
        </w:rPr>
        <w:t xml:space="preserve"> </w:t>
      </w:r>
      <w:proofErr w:type="spellStart"/>
      <w:r w:rsidRPr="00D34F4B">
        <w:rPr>
          <w:lang w:val="en-IN"/>
        </w:rPr>
        <w:t>SQLAlchemy</w:t>
      </w:r>
      <w:proofErr w:type="spellEnd"/>
    </w:p>
    <w:p w14:paraId="544395A3" w14:textId="77777777" w:rsidR="00D34F4B" w:rsidRPr="00D34F4B" w:rsidRDefault="00D34F4B" w:rsidP="00D34F4B">
      <w:pPr>
        <w:numPr>
          <w:ilvl w:val="0"/>
          <w:numId w:val="15"/>
        </w:numPr>
        <w:rPr>
          <w:lang w:val="en-IN"/>
        </w:rPr>
      </w:pPr>
      <w:r w:rsidRPr="00D34F4B">
        <w:rPr>
          <w:b/>
          <w:bCs/>
          <w:lang w:val="en-IN"/>
        </w:rPr>
        <w:t>API Style:</w:t>
      </w:r>
      <w:r w:rsidRPr="00D34F4B">
        <w:rPr>
          <w:lang w:val="en-IN"/>
        </w:rPr>
        <w:t xml:space="preserve"> RESTful APIs (JSON + multipart/form-data)</w:t>
      </w:r>
    </w:p>
    <w:p w14:paraId="3FD08367" w14:textId="77777777" w:rsidR="00D34F4B" w:rsidRPr="00D34F4B" w:rsidRDefault="00D34F4B" w:rsidP="00D34F4B">
      <w:pPr>
        <w:numPr>
          <w:ilvl w:val="0"/>
          <w:numId w:val="15"/>
        </w:numPr>
        <w:rPr>
          <w:lang w:val="en-IN"/>
        </w:rPr>
      </w:pPr>
      <w:r w:rsidRPr="00D34F4B">
        <w:rPr>
          <w:b/>
          <w:bCs/>
          <w:lang w:val="en-IN"/>
        </w:rPr>
        <w:t>Distance Calculation:</w:t>
      </w:r>
      <w:r w:rsidRPr="00D34F4B">
        <w:rPr>
          <w:lang w:val="en-IN"/>
        </w:rPr>
        <w:t xml:space="preserve"> Haversine formula for geofence validation</w:t>
      </w:r>
    </w:p>
    <w:p w14:paraId="3D4DE38E" w14:textId="77777777" w:rsidR="00D34F4B" w:rsidRPr="00D34F4B" w:rsidRDefault="00D34F4B" w:rsidP="00D34F4B">
      <w:pPr>
        <w:numPr>
          <w:ilvl w:val="0"/>
          <w:numId w:val="15"/>
        </w:numPr>
        <w:rPr>
          <w:lang w:val="en-IN"/>
        </w:rPr>
      </w:pPr>
      <w:r w:rsidRPr="00D34F4B">
        <w:rPr>
          <w:b/>
          <w:bCs/>
          <w:lang w:val="en-IN"/>
        </w:rPr>
        <w:t>Architecture Style:</w:t>
      </w:r>
      <w:r w:rsidRPr="00D34F4B">
        <w:rPr>
          <w:lang w:val="en-IN"/>
        </w:rPr>
        <w:t xml:space="preserve"> Modular monolith with external microservice integration (Face Recognition)</w:t>
      </w:r>
    </w:p>
    <w:p w14:paraId="701F8FF5" w14:textId="77777777" w:rsidR="00D34F4B" w:rsidRPr="00D34F4B" w:rsidRDefault="00000000" w:rsidP="00D34F4B">
      <w:pPr>
        <w:rPr>
          <w:lang w:val="en-IN"/>
        </w:rPr>
      </w:pPr>
      <w:r>
        <w:rPr>
          <w:lang w:val="en-IN"/>
        </w:rPr>
        <w:pict w14:anchorId="47DBB0CF">
          <v:rect id="_x0000_i1028" style="width:0;height:1.5pt" o:hralign="center" o:hrstd="t" o:hr="t" fillcolor="#a0a0a0" stroked="f"/>
        </w:pict>
      </w:r>
    </w:p>
    <w:p w14:paraId="05E28DE3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Database Changes (if any)</w:t>
      </w:r>
    </w:p>
    <w:p w14:paraId="5F69F5E2" w14:textId="77777777" w:rsidR="00D34F4B" w:rsidRPr="00D34F4B" w:rsidRDefault="00D34F4B" w:rsidP="00D34F4B">
      <w:pPr>
        <w:rPr>
          <w:lang w:val="en-IN"/>
        </w:rPr>
      </w:pPr>
      <w:r w:rsidRPr="00D34F4B">
        <w:rPr>
          <w:lang w:val="en-IN"/>
        </w:rPr>
        <w:t xml:space="preserve">The system uses </w:t>
      </w:r>
      <w:proofErr w:type="spellStart"/>
      <w:r w:rsidRPr="00D34F4B">
        <w:rPr>
          <w:b/>
          <w:bCs/>
          <w:lang w:val="en-IN"/>
        </w:rPr>
        <w:t>Supabase</w:t>
      </w:r>
      <w:proofErr w:type="spellEnd"/>
      <w:r w:rsidRPr="00D34F4B">
        <w:rPr>
          <w:b/>
          <w:bCs/>
          <w:lang w:val="en-IN"/>
        </w:rPr>
        <w:t xml:space="preserve"> PostgreSQL</w:t>
      </w:r>
      <w:r w:rsidRPr="00D34F4B">
        <w:rPr>
          <w:lang w:val="en-IN"/>
        </w:rPr>
        <w:t xml:space="preserve"> as the primary database. The following core tables are implemented to support tracking, geofencing, and reporting:</w:t>
      </w:r>
    </w:p>
    <w:p w14:paraId="7F0AD6AF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r w:rsidRPr="00D34F4B">
        <w:rPr>
          <w:b/>
          <w:bCs/>
          <w:lang w:val="en-IN"/>
        </w:rPr>
        <w:lastRenderedPageBreak/>
        <w:t>admins</w:t>
      </w:r>
      <w:r w:rsidRPr="00D34F4B">
        <w:rPr>
          <w:lang w:val="en-IN"/>
        </w:rPr>
        <w:t xml:space="preserve"> – Admin user records</w:t>
      </w:r>
    </w:p>
    <w:p w14:paraId="5DDAF3E1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r w:rsidRPr="00D34F4B">
        <w:rPr>
          <w:b/>
          <w:bCs/>
          <w:lang w:val="en-IN"/>
        </w:rPr>
        <w:t>employees</w:t>
      </w:r>
      <w:r w:rsidRPr="00D34F4B">
        <w:rPr>
          <w:lang w:val="en-IN"/>
        </w:rPr>
        <w:t xml:space="preserve"> – Employee master data</w:t>
      </w:r>
    </w:p>
    <w:p w14:paraId="33CAE5C4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proofErr w:type="spellStart"/>
      <w:r w:rsidRPr="00D34F4B">
        <w:rPr>
          <w:b/>
          <w:bCs/>
          <w:lang w:val="en-IN"/>
        </w:rPr>
        <w:t>employee_faces</w:t>
      </w:r>
      <w:proofErr w:type="spellEnd"/>
      <w:r w:rsidRPr="00D34F4B">
        <w:rPr>
          <w:lang w:val="en-IN"/>
        </w:rPr>
        <w:t xml:space="preserve"> – Face embeddings and reference image URLs (linked via </w:t>
      </w:r>
      <w:proofErr w:type="spellStart"/>
      <w:r w:rsidRPr="00D34F4B">
        <w:rPr>
          <w:lang w:val="en-IN"/>
        </w:rPr>
        <w:t>employee_id</w:t>
      </w:r>
      <w:proofErr w:type="spellEnd"/>
      <w:r w:rsidRPr="00D34F4B">
        <w:rPr>
          <w:lang w:val="en-IN"/>
        </w:rPr>
        <w:t>)</w:t>
      </w:r>
    </w:p>
    <w:p w14:paraId="09DD60AE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proofErr w:type="spellStart"/>
      <w:r w:rsidRPr="00D34F4B">
        <w:rPr>
          <w:b/>
          <w:bCs/>
          <w:lang w:val="en-IN"/>
        </w:rPr>
        <w:t>user_sessions</w:t>
      </w:r>
      <w:proofErr w:type="spellEnd"/>
      <w:r w:rsidRPr="00D34F4B">
        <w:rPr>
          <w:lang w:val="en-IN"/>
        </w:rPr>
        <w:t xml:space="preserve"> – Employee work sessions (check-in to check-out)</w:t>
      </w:r>
    </w:p>
    <w:p w14:paraId="0CD2A9D6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proofErr w:type="spellStart"/>
      <w:r w:rsidRPr="00D34F4B">
        <w:rPr>
          <w:b/>
          <w:bCs/>
          <w:lang w:val="en-IN"/>
        </w:rPr>
        <w:t>user_locations</w:t>
      </w:r>
      <w:proofErr w:type="spellEnd"/>
      <w:r w:rsidRPr="00D34F4B">
        <w:rPr>
          <w:lang w:val="en-IN"/>
        </w:rPr>
        <w:t xml:space="preserve"> – Time-series GPS data for polylines and live tracking</w:t>
      </w:r>
    </w:p>
    <w:p w14:paraId="08CA3A2E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r w:rsidRPr="00D34F4B">
        <w:rPr>
          <w:b/>
          <w:bCs/>
          <w:lang w:val="en-IN"/>
        </w:rPr>
        <w:t>geofences</w:t>
      </w:r>
      <w:r w:rsidRPr="00D34F4B">
        <w:rPr>
          <w:lang w:val="en-IN"/>
        </w:rPr>
        <w:t xml:space="preserve"> – Circular geofence definitions</w:t>
      </w:r>
    </w:p>
    <w:p w14:paraId="5126BC78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proofErr w:type="spellStart"/>
      <w:r w:rsidRPr="00D34F4B">
        <w:rPr>
          <w:b/>
          <w:bCs/>
          <w:lang w:val="en-IN"/>
        </w:rPr>
        <w:t>geofence_status</w:t>
      </w:r>
      <w:proofErr w:type="spellEnd"/>
      <w:r w:rsidRPr="00D34F4B">
        <w:rPr>
          <w:lang w:val="en-IN"/>
        </w:rPr>
        <w:t xml:space="preserve"> – Per-session geofence completion tracking</w:t>
      </w:r>
    </w:p>
    <w:p w14:paraId="5619258E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proofErr w:type="spellStart"/>
      <w:r w:rsidRPr="00D34F4B">
        <w:rPr>
          <w:b/>
          <w:bCs/>
          <w:lang w:val="en-IN"/>
        </w:rPr>
        <w:t>geofence_assignments</w:t>
      </w:r>
      <w:proofErr w:type="spellEnd"/>
      <w:r w:rsidRPr="00D34F4B">
        <w:rPr>
          <w:lang w:val="en-IN"/>
        </w:rPr>
        <w:t xml:space="preserve"> – Daily geofence targets assigned to employees</w:t>
      </w:r>
    </w:p>
    <w:p w14:paraId="1DC289E3" w14:textId="77777777" w:rsidR="00D34F4B" w:rsidRPr="00D34F4B" w:rsidRDefault="00D34F4B" w:rsidP="00D34F4B">
      <w:pPr>
        <w:numPr>
          <w:ilvl w:val="0"/>
          <w:numId w:val="16"/>
        </w:numPr>
        <w:rPr>
          <w:lang w:val="en-IN"/>
        </w:rPr>
      </w:pPr>
      <w:proofErr w:type="spellStart"/>
      <w:r w:rsidRPr="00D34F4B">
        <w:rPr>
          <w:b/>
          <w:bCs/>
          <w:lang w:val="en-IN"/>
        </w:rPr>
        <w:t>daily_summary</w:t>
      </w:r>
      <w:proofErr w:type="spellEnd"/>
      <w:r w:rsidRPr="00D34F4B">
        <w:rPr>
          <w:lang w:val="en-IN"/>
        </w:rPr>
        <w:t xml:space="preserve"> – Aggregated daily reports (distance, geofences, locations)</w:t>
      </w:r>
    </w:p>
    <w:p w14:paraId="4B308003" w14:textId="77777777" w:rsidR="00D34F4B" w:rsidRPr="00D34F4B" w:rsidRDefault="00D34F4B" w:rsidP="00D34F4B">
      <w:pPr>
        <w:rPr>
          <w:lang w:val="en-IN"/>
        </w:rPr>
      </w:pPr>
      <w:r w:rsidRPr="00D34F4B">
        <w:rPr>
          <w:lang w:val="en-IN"/>
        </w:rPr>
        <w:t xml:space="preserve">No destructive schema migrations are performed at runtime. Tables are created safely using </w:t>
      </w:r>
      <w:proofErr w:type="spellStart"/>
      <w:r w:rsidRPr="00D34F4B">
        <w:rPr>
          <w:lang w:val="en-IN"/>
        </w:rPr>
        <w:t>checkfirst</w:t>
      </w:r>
      <w:proofErr w:type="spellEnd"/>
      <w:r w:rsidRPr="00D34F4B">
        <w:rPr>
          <w:lang w:val="en-IN"/>
        </w:rPr>
        <w:t>=True to avoid modifying existing data.</w:t>
      </w:r>
    </w:p>
    <w:p w14:paraId="1EABD5EC" w14:textId="77777777" w:rsidR="00D34F4B" w:rsidRPr="00D34F4B" w:rsidRDefault="00000000" w:rsidP="00D34F4B">
      <w:pPr>
        <w:rPr>
          <w:lang w:val="en-IN"/>
        </w:rPr>
      </w:pPr>
      <w:r>
        <w:rPr>
          <w:lang w:val="en-IN"/>
        </w:rPr>
        <w:pict w14:anchorId="521AC9DE">
          <v:rect id="_x0000_i1029" style="width:0;height:1.5pt" o:hralign="center" o:hrstd="t" o:hr="t" fillcolor="#a0a0a0" stroked="f"/>
        </w:pict>
      </w:r>
    </w:p>
    <w:p w14:paraId="413A889D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APIs to Use / Expose</w:t>
      </w:r>
    </w:p>
    <w:p w14:paraId="7D97CC9E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Employee &amp; Admin Management</w:t>
      </w:r>
    </w:p>
    <w:p w14:paraId="4391C495" w14:textId="77777777" w:rsidR="00D34F4B" w:rsidRPr="00D34F4B" w:rsidRDefault="00D34F4B" w:rsidP="00D34F4B">
      <w:pPr>
        <w:numPr>
          <w:ilvl w:val="0"/>
          <w:numId w:val="17"/>
        </w:numPr>
        <w:rPr>
          <w:lang w:val="en-IN"/>
        </w:rPr>
      </w:pPr>
      <w:r w:rsidRPr="00D34F4B">
        <w:rPr>
          <w:lang w:val="en-IN"/>
        </w:rPr>
        <w:t>POST /admin/create – Create admin user</w:t>
      </w:r>
    </w:p>
    <w:p w14:paraId="4A2F5348" w14:textId="77777777" w:rsidR="00D34F4B" w:rsidRPr="00D34F4B" w:rsidRDefault="00D34F4B" w:rsidP="00D34F4B">
      <w:pPr>
        <w:numPr>
          <w:ilvl w:val="0"/>
          <w:numId w:val="17"/>
        </w:numPr>
        <w:rPr>
          <w:lang w:val="en-IN"/>
        </w:rPr>
      </w:pPr>
      <w:r w:rsidRPr="00D34F4B">
        <w:rPr>
          <w:lang w:val="en-IN"/>
        </w:rPr>
        <w:t>POST /employee/create – Create employee</w:t>
      </w:r>
    </w:p>
    <w:p w14:paraId="149AD21E" w14:textId="77777777" w:rsidR="00D34F4B" w:rsidRPr="00D34F4B" w:rsidRDefault="00D34F4B" w:rsidP="00D34F4B">
      <w:pPr>
        <w:numPr>
          <w:ilvl w:val="0"/>
          <w:numId w:val="17"/>
        </w:numPr>
        <w:rPr>
          <w:lang w:val="en-IN"/>
        </w:rPr>
      </w:pPr>
      <w:r w:rsidRPr="00D34F4B">
        <w:rPr>
          <w:lang w:val="en-IN"/>
        </w:rPr>
        <w:t>GET /admin/employees – List employees</w:t>
      </w:r>
    </w:p>
    <w:p w14:paraId="127B7E07" w14:textId="77777777" w:rsidR="00D34F4B" w:rsidRPr="00D34F4B" w:rsidRDefault="00D34F4B" w:rsidP="00D34F4B">
      <w:pPr>
        <w:numPr>
          <w:ilvl w:val="0"/>
          <w:numId w:val="17"/>
        </w:numPr>
        <w:rPr>
          <w:lang w:val="en-IN"/>
        </w:rPr>
      </w:pPr>
      <w:r w:rsidRPr="00D34F4B">
        <w:rPr>
          <w:lang w:val="en-IN"/>
        </w:rPr>
        <w:t>PUT /admin/employee/{</w:t>
      </w:r>
      <w:proofErr w:type="spellStart"/>
      <w:r w:rsidRPr="00D34F4B">
        <w:rPr>
          <w:lang w:val="en-IN"/>
        </w:rPr>
        <w:t>employee_id</w:t>
      </w:r>
      <w:proofErr w:type="spellEnd"/>
      <w:r w:rsidRPr="00D34F4B">
        <w:rPr>
          <w:lang w:val="en-IN"/>
        </w:rPr>
        <w:t>}/home – Set employee home geofence</w:t>
      </w:r>
    </w:p>
    <w:p w14:paraId="269E7DB4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 xml:space="preserve">Face </w:t>
      </w:r>
      <w:proofErr w:type="spellStart"/>
      <w:r w:rsidRPr="00D34F4B">
        <w:rPr>
          <w:b/>
          <w:bCs/>
          <w:lang w:val="en-IN"/>
        </w:rPr>
        <w:t>Enrollment</w:t>
      </w:r>
      <w:proofErr w:type="spellEnd"/>
      <w:r w:rsidRPr="00D34F4B">
        <w:rPr>
          <w:b/>
          <w:bCs/>
          <w:lang w:val="en-IN"/>
        </w:rPr>
        <w:t xml:space="preserve"> (via Microservice Proxy)</w:t>
      </w:r>
    </w:p>
    <w:p w14:paraId="29492DD8" w14:textId="77777777" w:rsidR="00D34F4B" w:rsidRPr="00D34F4B" w:rsidRDefault="00D34F4B" w:rsidP="00D34F4B">
      <w:pPr>
        <w:numPr>
          <w:ilvl w:val="0"/>
          <w:numId w:val="18"/>
        </w:numPr>
        <w:rPr>
          <w:lang w:val="en-IN"/>
        </w:rPr>
      </w:pPr>
      <w:r w:rsidRPr="00D34F4B">
        <w:rPr>
          <w:lang w:val="en-IN"/>
        </w:rPr>
        <w:t>POST /admin/employee/{</w:t>
      </w:r>
      <w:proofErr w:type="spellStart"/>
      <w:r w:rsidRPr="00D34F4B">
        <w:rPr>
          <w:lang w:val="en-IN"/>
        </w:rPr>
        <w:t>employee_id</w:t>
      </w:r>
      <w:proofErr w:type="spellEnd"/>
      <w:r w:rsidRPr="00D34F4B">
        <w:rPr>
          <w:lang w:val="en-IN"/>
        </w:rPr>
        <w:t>}/</w:t>
      </w:r>
      <w:proofErr w:type="spellStart"/>
      <w:r w:rsidRPr="00D34F4B">
        <w:rPr>
          <w:lang w:val="en-IN"/>
        </w:rPr>
        <w:t>enroll</w:t>
      </w:r>
      <w:proofErr w:type="spellEnd"/>
      <w:r w:rsidRPr="00D34F4B">
        <w:rPr>
          <w:lang w:val="en-IN"/>
        </w:rPr>
        <w:t>-face</w:t>
      </w:r>
      <w:r w:rsidRPr="00D34F4B">
        <w:rPr>
          <w:lang w:val="en-IN"/>
        </w:rPr>
        <w:br/>
        <w:t>→ Proxies request to Face Recognition Microservice</w:t>
      </w:r>
    </w:p>
    <w:p w14:paraId="77708DEF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Session Lifecycle</w:t>
      </w:r>
    </w:p>
    <w:p w14:paraId="3401FB31" w14:textId="77777777" w:rsidR="00D34F4B" w:rsidRPr="00D34F4B" w:rsidRDefault="00D34F4B" w:rsidP="00D34F4B">
      <w:pPr>
        <w:numPr>
          <w:ilvl w:val="0"/>
          <w:numId w:val="19"/>
        </w:numPr>
        <w:rPr>
          <w:lang w:val="en-IN"/>
        </w:rPr>
      </w:pPr>
      <w:r w:rsidRPr="00D34F4B">
        <w:rPr>
          <w:lang w:val="en-IN"/>
        </w:rPr>
        <w:t>POST /session/start – Employee check-in (face verify + geofence + odometer)</w:t>
      </w:r>
    </w:p>
    <w:p w14:paraId="4B0E59E5" w14:textId="77777777" w:rsidR="00D34F4B" w:rsidRPr="00D34F4B" w:rsidRDefault="00D34F4B" w:rsidP="00D34F4B">
      <w:pPr>
        <w:numPr>
          <w:ilvl w:val="0"/>
          <w:numId w:val="19"/>
        </w:numPr>
        <w:rPr>
          <w:lang w:val="en-IN"/>
        </w:rPr>
      </w:pPr>
      <w:r w:rsidRPr="00D34F4B">
        <w:rPr>
          <w:lang w:val="en-IN"/>
        </w:rPr>
        <w:t>POST /session/checkout – Employee check-out with odometer OCR</w:t>
      </w:r>
    </w:p>
    <w:p w14:paraId="009B90E5" w14:textId="77777777" w:rsidR="00D34F4B" w:rsidRPr="00D34F4B" w:rsidRDefault="00D34F4B" w:rsidP="00D34F4B">
      <w:pPr>
        <w:numPr>
          <w:ilvl w:val="0"/>
          <w:numId w:val="19"/>
        </w:numPr>
        <w:rPr>
          <w:lang w:val="en-IN"/>
        </w:rPr>
      </w:pPr>
      <w:r w:rsidRPr="00D34F4B">
        <w:rPr>
          <w:lang w:val="en-IN"/>
        </w:rPr>
        <w:t>GET /admin/employee/{</w:t>
      </w:r>
      <w:proofErr w:type="spellStart"/>
      <w:r w:rsidRPr="00D34F4B">
        <w:rPr>
          <w:lang w:val="en-IN"/>
        </w:rPr>
        <w:t>employee_id</w:t>
      </w:r>
      <w:proofErr w:type="spellEnd"/>
      <w:r w:rsidRPr="00D34F4B">
        <w:rPr>
          <w:lang w:val="en-IN"/>
        </w:rPr>
        <w:t>}/sessions – View past sessions</w:t>
      </w:r>
    </w:p>
    <w:p w14:paraId="6B12477A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Tracking &amp; Geofencing</w:t>
      </w:r>
    </w:p>
    <w:p w14:paraId="374D0C8E" w14:textId="77777777" w:rsidR="00D34F4B" w:rsidRPr="00D34F4B" w:rsidRDefault="00D34F4B" w:rsidP="00D34F4B">
      <w:pPr>
        <w:numPr>
          <w:ilvl w:val="0"/>
          <w:numId w:val="20"/>
        </w:numPr>
        <w:rPr>
          <w:lang w:val="en-IN"/>
        </w:rPr>
      </w:pPr>
      <w:r w:rsidRPr="00D34F4B">
        <w:rPr>
          <w:lang w:val="en-IN"/>
        </w:rPr>
        <w:lastRenderedPageBreak/>
        <w:t>POST /tracking/update-location – Live GPS updates</w:t>
      </w:r>
    </w:p>
    <w:p w14:paraId="21E784EC" w14:textId="77777777" w:rsidR="00D34F4B" w:rsidRPr="00D34F4B" w:rsidRDefault="00D34F4B" w:rsidP="00D34F4B">
      <w:pPr>
        <w:numPr>
          <w:ilvl w:val="0"/>
          <w:numId w:val="20"/>
        </w:numPr>
        <w:rPr>
          <w:lang w:val="en-IN"/>
        </w:rPr>
      </w:pPr>
      <w:r w:rsidRPr="00D34F4B">
        <w:rPr>
          <w:lang w:val="en-IN"/>
        </w:rPr>
        <w:t>GET /tracking/polyline/{</w:t>
      </w:r>
      <w:proofErr w:type="spellStart"/>
      <w:r w:rsidRPr="00D34F4B">
        <w:rPr>
          <w:lang w:val="en-IN"/>
        </w:rPr>
        <w:t>session_id</w:t>
      </w:r>
      <w:proofErr w:type="spellEnd"/>
      <w:r w:rsidRPr="00D34F4B">
        <w:rPr>
          <w:lang w:val="en-IN"/>
        </w:rPr>
        <w:t>} – Session route polyline</w:t>
      </w:r>
    </w:p>
    <w:p w14:paraId="49E30356" w14:textId="77777777" w:rsidR="00D34F4B" w:rsidRPr="00D34F4B" w:rsidRDefault="00D34F4B" w:rsidP="00D34F4B">
      <w:pPr>
        <w:numPr>
          <w:ilvl w:val="0"/>
          <w:numId w:val="20"/>
        </w:numPr>
        <w:rPr>
          <w:lang w:val="en-IN"/>
        </w:rPr>
      </w:pPr>
      <w:r w:rsidRPr="00D34F4B">
        <w:rPr>
          <w:lang w:val="en-IN"/>
        </w:rPr>
        <w:t>POST /geofence/create – Create geofence</w:t>
      </w:r>
    </w:p>
    <w:p w14:paraId="2503DD86" w14:textId="77777777" w:rsidR="00D34F4B" w:rsidRPr="00D34F4B" w:rsidRDefault="00D34F4B" w:rsidP="00D34F4B">
      <w:pPr>
        <w:numPr>
          <w:ilvl w:val="0"/>
          <w:numId w:val="20"/>
        </w:numPr>
        <w:rPr>
          <w:lang w:val="en-IN"/>
        </w:rPr>
      </w:pPr>
      <w:r w:rsidRPr="00D34F4B">
        <w:rPr>
          <w:lang w:val="en-IN"/>
        </w:rPr>
        <w:t>DELETE /geofence/{</w:t>
      </w:r>
      <w:proofErr w:type="spellStart"/>
      <w:r w:rsidRPr="00D34F4B">
        <w:rPr>
          <w:lang w:val="en-IN"/>
        </w:rPr>
        <w:t>geofence_id</w:t>
      </w:r>
      <w:proofErr w:type="spellEnd"/>
      <w:r w:rsidRPr="00D34F4B">
        <w:rPr>
          <w:lang w:val="en-IN"/>
        </w:rPr>
        <w:t>} – Delete geofence</w:t>
      </w:r>
    </w:p>
    <w:p w14:paraId="20562B02" w14:textId="77777777" w:rsidR="00D34F4B" w:rsidRPr="00D34F4B" w:rsidRDefault="00D34F4B" w:rsidP="00D34F4B">
      <w:pPr>
        <w:numPr>
          <w:ilvl w:val="0"/>
          <w:numId w:val="20"/>
        </w:numPr>
        <w:rPr>
          <w:lang w:val="en-IN"/>
        </w:rPr>
      </w:pPr>
      <w:r w:rsidRPr="00D34F4B">
        <w:rPr>
          <w:lang w:val="en-IN"/>
        </w:rPr>
        <w:t>POST /admin/assign-geofence – Assign geofence to employee</w:t>
      </w:r>
    </w:p>
    <w:p w14:paraId="24BCB096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Reports</w:t>
      </w:r>
    </w:p>
    <w:p w14:paraId="75CF418E" w14:textId="77777777" w:rsidR="00D34F4B" w:rsidRPr="00D34F4B" w:rsidRDefault="00D34F4B" w:rsidP="00D34F4B">
      <w:pPr>
        <w:numPr>
          <w:ilvl w:val="0"/>
          <w:numId w:val="21"/>
        </w:numPr>
        <w:rPr>
          <w:lang w:val="en-IN"/>
        </w:rPr>
      </w:pPr>
      <w:r w:rsidRPr="00D34F4B">
        <w:rPr>
          <w:lang w:val="en-IN"/>
        </w:rPr>
        <w:t>GET /summary/{</w:t>
      </w:r>
      <w:proofErr w:type="spellStart"/>
      <w:r w:rsidRPr="00D34F4B">
        <w:rPr>
          <w:lang w:val="en-IN"/>
        </w:rPr>
        <w:t>employee_id</w:t>
      </w:r>
      <w:proofErr w:type="spellEnd"/>
      <w:r w:rsidRPr="00D34F4B">
        <w:rPr>
          <w:lang w:val="en-IN"/>
        </w:rPr>
        <w:t>} – Employee daily summary</w:t>
      </w:r>
    </w:p>
    <w:p w14:paraId="2B12E756" w14:textId="77777777" w:rsidR="00D34F4B" w:rsidRPr="00D34F4B" w:rsidRDefault="00D34F4B" w:rsidP="00D34F4B">
      <w:pPr>
        <w:numPr>
          <w:ilvl w:val="0"/>
          <w:numId w:val="21"/>
        </w:numPr>
        <w:rPr>
          <w:lang w:val="en-IN"/>
        </w:rPr>
      </w:pPr>
      <w:r w:rsidRPr="00D34F4B">
        <w:rPr>
          <w:lang w:val="en-IN"/>
        </w:rPr>
        <w:t>GET /admin/summary/today</w:t>
      </w:r>
    </w:p>
    <w:p w14:paraId="0F41A6BC" w14:textId="77777777" w:rsidR="00D34F4B" w:rsidRPr="00D34F4B" w:rsidRDefault="00D34F4B" w:rsidP="00D34F4B">
      <w:pPr>
        <w:numPr>
          <w:ilvl w:val="0"/>
          <w:numId w:val="21"/>
        </w:numPr>
        <w:rPr>
          <w:lang w:val="en-IN"/>
        </w:rPr>
      </w:pPr>
      <w:r w:rsidRPr="00D34F4B">
        <w:rPr>
          <w:lang w:val="en-IN"/>
        </w:rPr>
        <w:t>GET /admin/summary/weekly</w:t>
      </w:r>
    </w:p>
    <w:p w14:paraId="64A641A0" w14:textId="77777777" w:rsidR="00D34F4B" w:rsidRPr="00D34F4B" w:rsidRDefault="00D34F4B" w:rsidP="00D34F4B">
      <w:pPr>
        <w:numPr>
          <w:ilvl w:val="0"/>
          <w:numId w:val="21"/>
        </w:numPr>
        <w:rPr>
          <w:lang w:val="en-IN"/>
        </w:rPr>
      </w:pPr>
      <w:r w:rsidRPr="00D34F4B">
        <w:rPr>
          <w:lang w:val="en-IN"/>
        </w:rPr>
        <w:t>GET /admin/live-location/{</w:t>
      </w:r>
      <w:proofErr w:type="spellStart"/>
      <w:r w:rsidRPr="00D34F4B">
        <w:rPr>
          <w:lang w:val="en-IN"/>
        </w:rPr>
        <w:t>session_id</w:t>
      </w:r>
      <w:proofErr w:type="spellEnd"/>
      <w:r w:rsidRPr="00D34F4B">
        <w:rPr>
          <w:lang w:val="en-IN"/>
        </w:rPr>
        <w:t>}</w:t>
      </w:r>
    </w:p>
    <w:p w14:paraId="59309454" w14:textId="77777777" w:rsidR="00D34F4B" w:rsidRPr="00D34F4B" w:rsidRDefault="00000000" w:rsidP="00D34F4B">
      <w:pPr>
        <w:rPr>
          <w:lang w:val="en-IN"/>
        </w:rPr>
      </w:pPr>
      <w:r>
        <w:rPr>
          <w:lang w:val="en-IN"/>
        </w:rPr>
        <w:pict w14:anchorId="68BF2D3A">
          <v:rect id="_x0000_i1030" style="width:0;height:1.5pt" o:hralign="center" o:hrstd="t" o:hr="t" fillcolor="#a0a0a0" stroked="f"/>
        </w:pict>
      </w:r>
    </w:p>
    <w:p w14:paraId="37B7485D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Dependencies (Internal / External)</w:t>
      </w:r>
    </w:p>
    <w:p w14:paraId="0D5FD634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Internal Dependencies</w:t>
      </w:r>
    </w:p>
    <w:p w14:paraId="30A94822" w14:textId="77777777" w:rsidR="00D34F4B" w:rsidRPr="00D34F4B" w:rsidRDefault="00D34F4B" w:rsidP="00D34F4B">
      <w:pPr>
        <w:numPr>
          <w:ilvl w:val="0"/>
          <w:numId w:val="22"/>
        </w:numPr>
        <w:rPr>
          <w:lang w:val="en-IN"/>
        </w:rPr>
      </w:pPr>
      <w:r w:rsidRPr="00D34F4B">
        <w:rPr>
          <w:lang w:val="en-IN"/>
        </w:rPr>
        <w:t>Face Recognition Microservice (HTTP-based integration)</w:t>
      </w:r>
    </w:p>
    <w:p w14:paraId="6940FF84" w14:textId="77777777" w:rsidR="00D34F4B" w:rsidRPr="00D34F4B" w:rsidRDefault="00D34F4B" w:rsidP="00D34F4B">
      <w:pPr>
        <w:numPr>
          <w:ilvl w:val="0"/>
          <w:numId w:val="22"/>
        </w:numPr>
        <w:rPr>
          <w:lang w:val="en-IN"/>
        </w:rPr>
      </w:pPr>
      <w:r w:rsidRPr="00D34F4B">
        <w:rPr>
          <w:lang w:val="en-IN"/>
        </w:rPr>
        <w:t xml:space="preserve">Shared </w:t>
      </w:r>
      <w:proofErr w:type="spellStart"/>
      <w:r w:rsidRPr="00D34F4B">
        <w:rPr>
          <w:lang w:val="en-IN"/>
        </w:rPr>
        <w:t>Supabase</w:t>
      </w:r>
      <w:proofErr w:type="spellEnd"/>
      <w:r w:rsidRPr="00D34F4B">
        <w:rPr>
          <w:lang w:val="en-IN"/>
        </w:rPr>
        <w:t xml:space="preserve"> PostgreSQL database</w:t>
      </w:r>
    </w:p>
    <w:p w14:paraId="7D974982" w14:textId="77777777" w:rsidR="00D34F4B" w:rsidRPr="00D34F4B" w:rsidRDefault="00D34F4B" w:rsidP="00D34F4B">
      <w:pPr>
        <w:numPr>
          <w:ilvl w:val="0"/>
          <w:numId w:val="22"/>
        </w:numPr>
        <w:rPr>
          <w:lang w:val="en-IN"/>
        </w:rPr>
      </w:pPr>
      <w:r w:rsidRPr="00D34F4B">
        <w:rPr>
          <w:lang w:val="en-IN"/>
        </w:rPr>
        <w:t>Shared employee identifier (</w:t>
      </w:r>
      <w:proofErr w:type="spellStart"/>
      <w:r w:rsidRPr="00D34F4B">
        <w:rPr>
          <w:lang w:val="en-IN"/>
        </w:rPr>
        <w:t>employee_id</w:t>
      </w:r>
      <w:proofErr w:type="spellEnd"/>
      <w:r w:rsidRPr="00D34F4B">
        <w:rPr>
          <w:lang w:val="en-IN"/>
        </w:rPr>
        <w:t>)</w:t>
      </w:r>
    </w:p>
    <w:p w14:paraId="2FEC0946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External Dependencies</w:t>
      </w:r>
    </w:p>
    <w:p w14:paraId="0D2C7E73" w14:textId="77777777" w:rsidR="00D34F4B" w:rsidRPr="00D34F4B" w:rsidRDefault="00D34F4B" w:rsidP="00D34F4B">
      <w:pPr>
        <w:numPr>
          <w:ilvl w:val="0"/>
          <w:numId w:val="23"/>
        </w:numPr>
        <w:rPr>
          <w:lang w:val="en-IN"/>
        </w:rPr>
      </w:pPr>
      <w:proofErr w:type="spellStart"/>
      <w:r w:rsidRPr="00D34F4B">
        <w:rPr>
          <w:b/>
          <w:bCs/>
          <w:lang w:val="en-IN"/>
        </w:rPr>
        <w:t>Supabase</w:t>
      </w:r>
      <w:proofErr w:type="spellEnd"/>
    </w:p>
    <w:p w14:paraId="7EFBC835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r w:rsidRPr="00D34F4B">
        <w:rPr>
          <w:lang w:val="en-IN"/>
        </w:rPr>
        <w:t>PostgreSQL (data persistence)</w:t>
      </w:r>
    </w:p>
    <w:p w14:paraId="1C3C8F91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r w:rsidRPr="00D34F4B">
        <w:rPr>
          <w:lang w:val="en-IN"/>
        </w:rPr>
        <w:t>Storage buckets (selfies, odometers, face images)</w:t>
      </w:r>
    </w:p>
    <w:p w14:paraId="5A5C8052" w14:textId="77777777" w:rsidR="00D34F4B" w:rsidRPr="00D34F4B" w:rsidRDefault="00D34F4B" w:rsidP="00D34F4B">
      <w:pPr>
        <w:numPr>
          <w:ilvl w:val="0"/>
          <w:numId w:val="23"/>
        </w:numPr>
        <w:rPr>
          <w:lang w:val="en-IN"/>
        </w:rPr>
      </w:pPr>
      <w:r w:rsidRPr="00D34F4B">
        <w:rPr>
          <w:b/>
          <w:bCs/>
          <w:lang w:val="en-IN"/>
        </w:rPr>
        <w:t>Gemini API</w:t>
      </w:r>
    </w:p>
    <w:p w14:paraId="29B3B10B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r w:rsidRPr="00D34F4B">
        <w:rPr>
          <w:lang w:val="en-IN"/>
        </w:rPr>
        <w:t>OCR for odometer image mileage extraction</w:t>
      </w:r>
    </w:p>
    <w:p w14:paraId="6D9BB202" w14:textId="77777777" w:rsidR="00D34F4B" w:rsidRPr="00D34F4B" w:rsidRDefault="00D34F4B" w:rsidP="00D34F4B">
      <w:pPr>
        <w:numPr>
          <w:ilvl w:val="0"/>
          <w:numId w:val="23"/>
        </w:numPr>
        <w:rPr>
          <w:lang w:val="en-IN"/>
        </w:rPr>
      </w:pPr>
      <w:r w:rsidRPr="00D34F4B">
        <w:rPr>
          <w:b/>
          <w:bCs/>
          <w:lang w:val="en-IN"/>
        </w:rPr>
        <w:t>Python Libraries</w:t>
      </w:r>
    </w:p>
    <w:p w14:paraId="0908EDB7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proofErr w:type="spellStart"/>
      <w:r w:rsidRPr="00D34F4B">
        <w:rPr>
          <w:lang w:val="en-IN"/>
        </w:rPr>
        <w:t>fastapi</w:t>
      </w:r>
      <w:proofErr w:type="spellEnd"/>
    </w:p>
    <w:p w14:paraId="36944A0A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proofErr w:type="spellStart"/>
      <w:r w:rsidRPr="00D34F4B">
        <w:rPr>
          <w:lang w:val="en-IN"/>
        </w:rPr>
        <w:t>sqlalchemy</w:t>
      </w:r>
      <w:proofErr w:type="spellEnd"/>
    </w:p>
    <w:p w14:paraId="71E94330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r w:rsidRPr="00D34F4B">
        <w:rPr>
          <w:lang w:val="en-IN"/>
        </w:rPr>
        <w:t>requests</w:t>
      </w:r>
    </w:p>
    <w:p w14:paraId="1CC37550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r w:rsidRPr="00D34F4B">
        <w:rPr>
          <w:lang w:val="en-IN"/>
        </w:rPr>
        <w:lastRenderedPageBreak/>
        <w:t>haversine</w:t>
      </w:r>
    </w:p>
    <w:p w14:paraId="11782EB2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r w:rsidRPr="00D34F4B">
        <w:rPr>
          <w:lang w:val="en-IN"/>
        </w:rPr>
        <w:t>python-</w:t>
      </w:r>
      <w:proofErr w:type="spellStart"/>
      <w:r w:rsidRPr="00D34F4B">
        <w:rPr>
          <w:lang w:val="en-IN"/>
        </w:rPr>
        <w:t>dotenv</w:t>
      </w:r>
      <w:proofErr w:type="spellEnd"/>
    </w:p>
    <w:p w14:paraId="4AA411B8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proofErr w:type="spellStart"/>
      <w:r w:rsidRPr="00D34F4B">
        <w:rPr>
          <w:lang w:val="en-IN"/>
        </w:rPr>
        <w:t>pydantic</w:t>
      </w:r>
      <w:proofErr w:type="spellEnd"/>
    </w:p>
    <w:p w14:paraId="13489C62" w14:textId="77777777" w:rsidR="00D34F4B" w:rsidRPr="00D34F4B" w:rsidRDefault="00D34F4B" w:rsidP="00D34F4B">
      <w:pPr>
        <w:numPr>
          <w:ilvl w:val="0"/>
          <w:numId w:val="23"/>
        </w:numPr>
        <w:rPr>
          <w:lang w:val="en-IN"/>
        </w:rPr>
      </w:pPr>
      <w:r w:rsidRPr="00D34F4B">
        <w:rPr>
          <w:b/>
          <w:bCs/>
          <w:lang w:val="en-IN"/>
        </w:rPr>
        <w:t>Infrastructure</w:t>
      </w:r>
    </w:p>
    <w:p w14:paraId="63A41B97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r w:rsidRPr="00D34F4B">
        <w:rPr>
          <w:lang w:val="en-IN"/>
        </w:rPr>
        <w:t>REST-based inter-service communication</w:t>
      </w:r>
    </w:p>
    <w:p w14:paraId="29C34E57" w14:textId="77777777" w:rsidR="00D34F4B" w:rsidRPr="00D34F4B" w:rsidRDefault="00D34F4B" w:rsidP="00D34F4B">
      <w:pPr>
        <w:numPr>
          <w:ilvl w:val="1"/>
          <w:numId w:val="23"/>
        </w:numPr>
        <w:rPr>
          <w:lang w:val="en-IN"/>
        </w:rPr>
      </w:pPr>
      <w:r w:rsidRPr="00D34F4B">
        <w:rPr>
          <w:lang w:val="en-IN"/>
        </w:rPr>
        <w:t>CPU-only compatible deployment</w:t>
      </w:r>
    </w:p>
    <w:p w14:paraId="21C5897A" w14:textId="44A13B51" w:rsidR="0048089E" w:rsidRDefault="00000000">
      <w:r>
        <w:br/>
      </w:r>
    </w:p>
    <w:p w14:paraId="3237CC56" w14:textId="77777777" w:rsidR="0048089E" w:rsidRDefault="00000000">
      <w:pPr>
        <w:pStyle w:val="Heading2"/>
      </w:pPr>
      <w:r>
        <w:t>5. Architecture (Mermaid)</w:t>
      </w:r>
    </w:p>
    <w:p w14:paraId="21A6CFDE" w14:textId="2B9735F4" w:rsidR="0048089E" w:rsidRDefault="00000000">
      <w:r>
        <w:br/>
      </w:r>
      <w:r w:rsidR="00D34F4B">
        <w:rPr>
          <w:noProof/>
        </w:rPr>
        <w:drawing>
          <wp:inline distT="0" distB="0" distL="0" distR="0" wp14:anchorId="62FDA8A1" wp14:editId="2F24F56B">
            <wp:extent cx="5486400" cy="3964305"/>
            <wp:effectExtent l="0" t="0" r="0" b="0"/>
            <wp:docPr id="857983306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83306" name="Picture 1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```</w:t>
      </w:r>
      <w:r>
        <w:br/>
      </w:r>
    </w:p>
    <w:p w14:paraId="45728D3D" w14:textId="5C13EE4C" w:rsidR="00D34F4B" w:rsidRDefault="00D34F4B">
      <w:r>
        <w:rPr>
          <w:noProof/>
        </w:rPr>
        <w:lastRenderedPageBreak/>
        <w:drawing>
          <wp:inline distT="0" distB="0" distL="0" distR="0" wp14:anchorId="286DA12A" wp14:editId="2BB2C4CE">
            <wp:extent cx="5486400" cy="3041015"/>
            <wp:effectExtent l="0" t="0" r="0" b="6985"/>
            <wp:docPr id="33487048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048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3C36" w14:textId="77777777" w:rsidR="0048089E" w:rsidRDefault="00000000">
      <w:pPr>
        <w:pStyle w:val="Heading2"/>
      </w:pPr>
      <w:r>
        <w:t>6. Requirements</w:t>
      </w:r>
    </w:p>
    <w:p w14:paraId="612AEAFF" w14:textId="77777777" w:rsidR="00D34F4B" w:rsidRPr="00D34F4B" w:rsidRDefault="00000000" w:rsidP="00D34F4B">
      <w:pPr>
        <w:rPr>
          <w:b/>
          <w:bCs/>
          <w:lang w:val="en-IN"/>
        </w:rPr>
      </w:pPr>
      <w:r>
        <w:br/>
      </w:r>
      <w:r w:rsidR="00D34F4B" w:rsidRPr="00D34F4B">
        <w:rPr>
          <w:b/>
          <w:bCs/>
          <w:lang w:val="en-IN"/>
        </w:rPr>
        <w:t>Functional Requirements (FR)</w:t>
      </w:r>
    </w:p>
    <w:p w14:paraId="468631A5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FR-1:</w:t>
      </w:r>
      <w:r w:rsidRPr="00D34F4B">
        <w:rPr>
          <w:lang w:val="en-IN"/>
        </w:rPr>
        <w:t xml:space="preserve"> The system shall allow administrators to create and manage employee records.</w:t>
      </w:r>
    </w:p>
    <w:p w14:paraId="252B6E32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FR-2:</w:t>
      </w:r>
      <w:r w:rsidRPr="00D34F4B">
        <w:rPr>
          <w:lang w:val="en-IN"/>
        </w:rPr>
        <w:t xml:space="preserve"> The system shall allow administrators to define circular geofences using latitude, longitude, and radius.</w:t>
      </w:r>
    </w:p>
    <w:p w14:paraId="0E2F332F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FR-3:</w:t>
      </w:r>
      <w:r w:rsidRPr="00D34F4B">
        <w:rPr>
          <w:lang w:val="en-IN"/>
        </w:rPr>
        <w:t xml:space="preserve"> The system shall allow administrators to assign geofences to employees for a given day.</w:t>
      </w:r>
    </w:p>
    <w:p w14:paraId="43CB3C55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FR-4:</w:t>
      </w:r>
      <w:r w:rsidRPr="00D34F4B">
        <w:rPr>
          <w:lang w:val="en-IN"/>
        </w:rPr>
        <w:t xml:space="preserve"> The system shall allow administrators to </w:t>
      </w:r>
      <w:proofErr w:type="spellStart"/>
      <w:r w:rsidRPr="00D34F4B">
        <w:rPr>
          <w:lang w:val="en-IN"/>
        </w:rPr>
        <w:t>enroll</w:t>
      </w:r>
      <w:proofErr w:type="spellEnd"/>
      <w:r w:rsidRPr="00D34F4B">
        <w:rPr>
          <w:lang w:val="en-IN"/>
        </w:rPr>
        <w:t xml:space="preserve"> an employee’s face image using the face recognition microservice.</w:t>
      </w:r>
    </w:p>
    <w:p w14:paraId="66D673CD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FR-5:</w:t>
      </w:r>
      <w:r w:rsidRPr="00D34F4B">
        <w:rPr>
          <w:lang w:val="en-IN"/>
        </w:rPr>
        <w:t xml:space="preserve"> The system shall restrict employee check-in to locations that fall inside the assigned geofence.</w:t>
      </w:r>
    </w:p>
    <w:p w14:paraId="4C256107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FR-6:</w:t>
      </w:r>
      <w:r w:rsidRPr="00D34F4B">
        <w:rPr>
          <w:lang w:val="en-IN"/>
        </w:rPr>
        <w:t xml:space="preserve"> The system shall verify employee identity using face recognition before starting a session.</w:t>
      </w:r>
    </w:p>
    <w:p w14:paraId="5108366A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FR-7:</w:t>
      </w:r>
      <w:r w:rsidRPr="00D34F4B">
        <w:rPr>
          <w:lang w:val="en-IN"/>
        </w:rPr>
        <w:t xml:space="preserve"> The system shall create a work session upon successful check-in and record start time and location.</w:t>
      </w:r>
    </w:p>
    <w:p w14:paraId="431C576D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FR-8:</w:t>
      </w:r>
      <w:r w:rsidRPr="00D34F4B">
        <w:rPr>
          <w:lang w:val="en-IN"/>
        </w:rPr>
        <w:t xml:space="preserve"> The system shall continuously accept live GPS location updates from employees during an active session.</w:t>
      </w:r>
    </w:p>
    <w:p w14:paraId="3152BF0C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lastRenderedPageBreak/>
        <w:t>FR-9:</w:t>
      </w:r>
      <w:r w:rsidRPr="00D34F4B">
        <w:rPr>
          <w:lang w:val="en-IN"/>
        </w:rPr>
        <w:t xml:space="preserve"> The system shall detect and record geofence entry completion during a session.</w:t>
      </w:r>
    </w:p>
    <w:p w14:paraId="4E781004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FR-10:</w:t>
      </w:r>
      <w:r w:rsidRPr="00D34F4B">
        <w:rPr>
          <w:lang w:val="en-IN"/>
        </w:rPr>
        <w:t xml:space="preserve"> The system shall log GPS polylines at configured time intervals for route reconstruction.</w:t>
      </w:r>
    </w:p>
    <w:p w14:paraId="6F0B4F6E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FR-11:</w:t>
      </w:r>
      <w:r w:rsidRPr="00D34F4B">
        <w:rPr>
          <w:lang w:val="en-IN"/>
        </w:rPr>
        <w:t xml:space="preserve"> The system shall allow employees to upload odometer images at check-in and check-out.</w:t>
      </w:r>
    </w:p>
    <w:p w14:paraId="1FF310F8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FR-12:</w:t>
      </w:r>
      <w:r w:rsidRPr="00D34F4B">
        <w:rPr>
          <w:lang w:val="en-IN"/>
        </w:rPr>
        <w:t xml:space="preserve"> The system shall extract odometer mileage from images using OCR and compute total distance </w:t>
      </w:r>
      <w:proofErr w:type="spellStart"/>
      <w:r w:rsidRPr="00D34F4B">
        <w:rPr>
          <w:lang w:val="en-IN"/>
        </w:rPr>
        <w:t>traveled</w:t>
      </w:r>
      <w:proofErr w:type="spellEnd"/>
      <w:r w:rsidRPr="00D34F4B">
        <w:rPr>
          <w:lang w:val="en-IN"/>
        </w:rPr>
        <w:t>.</w:t>
      </w:r>
    </w:p>
    <w:p w14:paraId="4ADEC40C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FR-13:</w:t>
      </w:r>
      <w:r w:rsidRPr="00D34F4B">
        <w:rPr>
          <w:lang w:val="en-IN"/>
        </w:rPr>
        <w:t xml:space="preserve"> The system shall allow employees to check out and close an active session.</w:t>
      </w:r>
    </w:p>
    <w:p w14:paraId="5F13E4E9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FR-14:</w:t>
      </w:r>
      <w:r w:rsidRPr="00D34F4B">
        <w:rPr>
          <w:lang w:val="en-IN"/>
        </w:rPr>
        <w:t xml:space="preserve"> The system shall generate daily summaries including distance </w:t>
      </w:r>
      <w:proofErr w:type="spellStart"/>
      <w:r w:rsidRPr="00D34F4B">
        <w:rPr>
          <w:lang w:val="en-IN"/>
        </w:rPr>
        <w:t>traveled</w:t>
      </w:r>
      <w:proofErr w:type="spellEnd"/>
      <w:r w:rsidRPr="00D34F4B">
        <w:rPr>
          <w:lang w:val="en-IN"/>
        </w:rPr>
        <w:t xml:space="preserve"> and geofence completion.</w:t>
      </w:r>
    </w:p>
    <w:p w14:paraId="1941B5B5" w14:textId="77777777" w:rsidR="00D34F4B" w:rsidRPr="00D34F4B" w:rsidRDefault="00D34F4B" w:rsidP="00D34F4B">
      <w:pPr>
        <w:numPr>
          <w:ilvl w:val="0"/>
          <w:numId w:val="24"/>
        </w:numPr>
        <w:rPr>
          <w:lang w:val="en-IN"/>
        </w:rPr>
      </w:pPr>
      <w:r w:rsidRPr="00D34F4B">
        <w:rPr>
          <w:b/>
          <w:bCs/>
          <w:lang w:val="en-IN"/>
        </w:rPr>
        <w:t>FR-15:</w:t>
      </w:r>
      <w:r w:rsidRPr="00D34F4B">
        <w:rPr>
          <w:lang w:val="en-IN"/>
        </w:rPr>
        <w:t xml:space="preserve"> The system shall allow administrators to view live employee locations and historical session data.</w:t>
      </w:r>
    </w:p>
    <w:p w14:paraId="08E4AC49" w14:textId="77777777" w:rsidR="00D34F4B" w:rsidRPr="00D34F4B" w:rsidRDefault="00000000" w:rsidP="00D34F4B">
      <w:pPr>
        <w:rPr>
          <w:lang w:val="en-IN"/>
        </w:rPr>
      </w:pPr>
      <w:r>
        <w:rPr>
          <w:lang w:val="en-IN"/>
        </w:rPr>
        <w:pict w14:anchorId="726D2B81">
          <v:rect id="_x0000_i1031" style="width:0;height:1.5pt" o:hralign="center" o:hrstd="t" o:hr="t" fillcolor="#a0a0a0" stroked="f"/>
        </w:pict>
      </w:r>
    </w:p>
    <w:p w14:paraId="47B22397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Non-Functional Requirements (NFR)</w:t>
      </w:r>
    </w:p>
    <w:p w14:paraId="180C451B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Performance Target</w:t>
      </w:r>
    </w:p>
    <w:p w14:paraId="29C3C9D8" w14:textId="77777777" w:rsidR="00D34F4B" w:rsidRPr="00D34F4B" w:rsidRDefault="00D34F4B" w:rsidP="00D34F4B">
      <w:pPr>
        <w:numPr>
          <w:ilvl w:val="0"/>
          <w:numId w:val="25"/>
        </w:numPr>
        <w:rPr>
          <w:lang w:val="en-IN"/>
        </w:rPr>
      </w:pPr>
      <w:r w:rsidRPr="00D34F4B">
        <w:rPr>
          <w:lang w:val="en-IN"/>
        </w:rPr>
        <w:t xml:space="preserve">The system shall process </w:t>
      </w:r>
      <w:r w:rsidRPr="00D34F4B">
        <w:rPr>
          <w:b/>
          <w:bCs/>
          <w:lang w:val="en-IN"/>
        </w:rPr>
        <w:t>live location updates every 10 seconds per active session</w:t>
      </w:r>
      <w:r w:rsidRPr="00D34F4B">
        <w:rPr>
          <w:lang w:val="en-IN"/>
        </w:rPr>
        <w:t xml:space="preserve"> without data loss.</w:t>
      </w:r>
    </w:p>
    <w:p w14:paraId="57231D50" w14:textId="77777777" w:rsidR="00D34F4B" w:rsidRPr="00D34F4B" w:rsidRDefault="00D34F4B" w:rsidP="00D34F4B">
      <w:pPr>
        <w:numPr>
          <w:ilvl w:val="0"/>
          <w:numId w:val="25"/>
        </w:numPr>
        <w:rPr>
          <w:lang w:val="en-IN"/>
        </w:rPr>
      </w:pPr>
      <w:r w:rsidRPr="00D34F4B">
        <w:rPr>
          <w:lang w:val="en-IN"/>
        </w:rPr>
        <w:t xml:space="preserve">Face verification during check-in shall complete within </w:t>
      </w:r>
      <w:r w:rsidRPr="00D34F4B">
        <w:rPr>
          <w:b/>
          <w:bCs/>
          <w:lang w:val="en-IN"/>
        </w:rPr>
        <w:t>acceptable latency (≤ 2 seconds under normal load)</w:t>
      </w:r>
      <w:r w:rsidRPr="00D34F4B">
        <w:rPr>
          <w:lang w:val="en-IN"/>
        </w:rPr>
        <w:t>.</w:t>
      </w:r>
    </w:p>
    <w:p w14:paraId="79286897" w14:textId="77777777" w:rsidR="00D34F4B" w:rsidRPr="00D34F4B" w:rsidRDefault="00D34F4B" w:rsidP="00D34F4B">
      <w:pPr>
        <w:numPr>
          <w:ilvl w:val="0"/>
          <w:numId w:val="25"/>
        </w:numPr>
        <w:rPr>
          <w:lang w:val="en-IN"/>
        </w:rPr>
      </w:pPr>
      <w:r w:rsidRPr="00D34F4B">
        <w:rPr>
          <w:lang w:val="en-IN"/>
        </w:rPr>
        <w:t>GPS polyline storage shall be optimized to avoid excessive database writes.</w:t>
      </w:r>
    </w:p>
    <w:p w14:paraId="1E416397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Security Considerations</w:t>
      </w:r>
    </w:p>
    <w:p w14:paraId="4D965FB6" w14:textId="77777777" w:rsidR="00D34F4B" w:rsidRPr="00D34F4B" w:rsidRDefault="00D34F4B" w:rsidP="00D34F4B">
      <w:pPr>
        <w:numPr>
          <w:ilvl w:val="0"/>
          <w:numId w:val="26"/>
        </w:numPr>
        <w:rPr>
          <w:lang w:val="en-IN"/>
        </w:rPr>
      </w:pPr>
      <w:r w:rsidRPr="00D34F4B">
        <w:rPr>
          <w:lang w:val="en-IN"/>
        </w:rPr>
        <w:t>Employee check-in shall be permitted only after successful face verification.</w:t>
      </w:r>
    </w:p>
    <w:p w14:paraId="1CE2AA60" w14:textId="77777777" w:rsidR="00D34F4B" w:rsidRPr="00D34F4B" w:rsidRDefault="00D34F4B" w:rsidP="00D34F4B">
      <w:pPr>
        <w:numPr>
          <w:ilvl w:val="0"/>
          <w:numId w:val="26"/>
        </w:numPr>
        <w:rPr>
          <w:lang w:val="en-IN"/>
        </w:rPr>
      </w:pPr>
      <w:r w:rsidRPr="00D34F4B">
        <w:rPr>
          <w:lang w:val="en-IN"/>
        </w:rPr>
        <w:t>Face recognition functionality shall be isolated in a separate microservice.</w:t>
      </w:r>
    </w:p>
    <w:p w14:paraId="3EAEF5DF" w14:textId="77777777" w:rsidR="00D34F4B" w:rsidRPr="00D34F4B" w:rsidRDefault="00D34F4B" w:rsidP="00D34F4B">
      <w:pPr>
        <w:numPr>
          <w:ilvl w:val="0"/>
          <w:numId w:val="26"/>
        </w:numPr>
        <w:rPr>
          <w:lang w:val="en-IN"/>
        </w:rPr>
      </w:pPr>
      <w:r w:rsidRPr="00D34F4B">
        <w:rPr>
          <w:lang w:val="en-IN"/>
        </w:rPr>
        <w:t>Direct access to the face recognition service shall be restricted to the main service.</w:t>
      </w:r>
    </w:p>
    <w:p w14:paraId="591B5369" w14:textId="77777777" w:rsidR="00D34F4B" w:rsidRPr="00D34F4B" w:rsidRDefault="00D34F4B" w:rsidP="00D34F4B">
      <w:pPr>
        <w:numPr>
          <w:ilvl w:val="0"/>
          <w:numId w:val="26"/>
        </w:numPr>
        <w:rPr>
          <w:lang w:val="en-IN"/>
        </w:rPr>
      </w:pPr>
      <w:r w:rsidRPr="00D34F4B">
        <w:rPr>
          <w:lang w:val="en-IN"/>
        </w:rPr>
        <w:t>All uploaded images (selfies, face images, odometer images) shall be stored securely in object storage.</w:t>
      </w:r>
    </w:p>
    <w:p w14:paraId="085BD677" w14:textId="77777777" w:rsidR="00D34F4B" w:rsidRPr="00D34F4B" w:rsidRDefault="00D34F4B" w:rsidP="00D34F4B">
      <w:pPr>
        <w:numPr>
          <w:ilvl w:val="0"/>
          <w:numId w:val="26"/>
        </w:numPr>
        <w:rPr>
          <w:lang w:val="en-IN"/>
        </w:rPr>
      </w:pPr>
      <w:r w:rsidRPr="00D34F4B">
        <w:rPr>
          <w:lang w:val="en-IN"/>
        </w:rPr>
        <w:t>Sensitive credentials shall be managed using environment variables and secrets.</w:t>
      </w:r>
    </w:p>
    <w:p w14:paraId="463F353F" w14:textId="77777777" w:rsidR="00D34F4B" w:rsidRPr="00D34F4B" w:rsidRDefault="00D34F4B" w:rsidP="00D34F4B">
      <w:pPr>
        <w:rPr>
          <w:b/>
          <w:bCs/>
          <w:lang w:val="en-IN"/>
        </w:rPr>
      </w:pPr>
      <w:r w:rsidRPr="00D34F4B">
        <w:rPr>
          <w:b/>
          <w:bCs/>
          <w:lang w:val="en-IN"/>
        </w:rPr>
        <w:t>Scalability / Reliability</w:t>
      </w:r>
    </w:p>
    <w:p w14:paraId="01EA9D90" w14:textId="77777777" w:rsidR="00D34F4B" w:rsidRPr="00D34F4B" w:rsidRDefault="00D34F4B" w:rsidP="00D34F4B">
      <w:pPr>
        <w:numPr>
          <w:ilvl w:val="0"/>
          <w:numId w:val="27"/>
        </w:numPr>
        <w:rPr>
          <w:lang w:val="en-IN"/>
        </w:rPr>
      </w:pPr>
      <w:r w:rsidRPr="00D34F4B">
        <w:rPr>
          <w:lang w:val="en-IN"/>
        </w:rPr>
        <w:t>The system shall support multiple concurrent employee sessions.</w:t>
      </w:r>
    </w:p>
    <w:p w14:paraId="20AB5177" w14:textId="77777777" w:rsidR="00D34F4B" w:rsidRPr="00D34F4B" w:rsidRDefault="00D34F4B" w:rsidP="00D34F4B">
      <w:pPr>
        <w:numPr>
          <w:ilvl w:val="0"/>
          <w:numId w:val="27"/>
        </w:numPr>
        <w:rPr>
          <w:lang w:val="en-IN"/>
        </w:rPr>
      </w:pPr>
      <w:r w:rsidRPr="00D34F4B">
        <w:rPr>
          <w:lang w:val="en-IN"/>
        </w:rPr>
        <w:lastRenderedPageBreak/>
        <w:t>Database connections shall use pooling and automatic reconnection.</w:t>
      </w:r>
    </w:p>
    <w:p w14:paraId="676105E4" w14:textId="77777777" w:rsidR="00D34F4B" w:rsidRPr="00D34F4B" w:rsidRDefault="00D34F4B" w:rsidP="00D34F4B">
      <w:pPr>
        <w:numPr>
          <w:ilvl w:val="0"/>
          <w:numId w:val="27"/>
        </w:numPr>
        <w:rPr>
          <w:lang w:val="en-IN"/>
        </w:rPr>
      </w:pPr>
      <w:r w:rsidRPr="00D34F4B">
        <w:rPr>
          <w:lang w:val="en-IN"/>
        </w:rPr>
        <w:t>Failure of the face recognition service shall not corrupt main service data.</w:t>
      </w:r>
    </w:p>
    <w:p w14:paraId="102BED7F" w14:textId="77777777" w:rsidR="00D34F4B" w:rsidRPr="00D34F4B" w:rsidRDefault="00D34F4B" w:rsidP="00D34F4B">
      <w:pPr>
        <w:numPr>
          <w:ilvl w:val="0"/>
          <w:numId w:val="27"/>
        </w:numPr>
        <w:rPr>
          <w:lang w:val="en-IN"/>
        </w:rPr>
      </w:pPr>
      <w:r w:rsidRPr="00D34F4B">
        <w:rPr>
          <w:lang w:val="en-IN"/>
        </w:rPr>
        <w:t>The architecture shall allow independent scaling of the face recognition microservice.</w:t>
      </w:r>
    </w:p>
    <w:p w14:paraId="0042E9AC" w14:textId="77777777" w:rsidR="00D34F4B" w:rsidRPr="00D34F4B" w:rsidRDefault="00D34F4B" w:rsidP="00D34F4B">
      <w:pPr>
        <w:numPr>
          <w:ilvl w:val="0"/>
          <w:numId w:val="27"/>
        </w:numPr>
        <w:rPr>
          <w:lang w:val="en-IN"/>
        </w:rPr>
      </w:pPr>
      <w:r w:rsidRPr="00D34F4B">
        <w:rPr>
          <w:lang w:val="en-IN"/>
        </w:rPr>
        <w:t>The system shall maintain session and tracking data integrity in case of partial failures.</w:t>
      </w:r>
    </w:p>
    <w:p w14:paraId="53EF9ECF" w14:textId="220B185E" w:rsidR="0048089E" w:rsidRDefault="00000000">
      <w:r>
        <w:br/>
      </w:r>
    </w:p>
    <w:p w14:paraId="2AAC5812" w14:textId="77777777" w:rsidR="0048089E" w:rsidRDefault="00000000">
      <w:pPr>
        <w:pStyle w:val="Heading2"/>
      </w:pPr>
      <w:r>
        <w:t>7. Testing Plan</w:t>
      </w:r>
    </w:p>
    <w:p w14:paraId="69D3C912" w14:textId="77777777" w:rsidR="008139EB" w:rsidRPr="008139EB" w:rsidRDefault="00000000" w:rsidP="008139EB">
      <w:pPr>
        <w:rPr>
          <w:b/>
          <w:bCs/>
          <w:lang w:val="en-IN"/>
        </w:rPr>
      </w:pPr>
      <w:r>
        <w:br/>
      </w:r>
      <w:r w:rsidR="008139EB" w:rsidRPr="008139EB">
        <w:rPr>
          <w:b/>
          <w:bCs/>
          <w:lang w:val="en-IN"/>
        </w:rPr>
        <w:t>7. Testing &amp; Validation Plan</w:t>
      </w:r>
    </w:p>
    <w:p w14:paraId="7CD5B890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Unit Tests: Planned Coverage</w:t>
      </w:r>
    </w:p>
    <w:p w14:paraId="2E166446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Formal unit test automation is </w:t>
      </w:r>
      <w:r w:rsidRPr="008139EB">
        <w:rPr>
          <w:b/>
          <w:bCs/>
          <w:lang w:val="en-IN"/>
        </w:rPr>
        <w:t>minimal in the current phase</w:t>
      </w:r>
      <w:r w:rsidRPr="008139EB">
        <w:rPr>
          <w:lang w:val="en-IN"/>
        </w:rPr>
        <w:t xml:space="preserve">. Core logic was validated through </w:t>
      </w:r>
      <w:r w:rsidRPr="008139EB">
        <w:rPr>
          <w:b/>
          <w:bCs/>
          <w:lang w:val="en-IN"/>
        </w:rPr>
        <w:t>manual and controlled test executions</w:t>
      </w:r>
      <w:r w:rsidRPr="008139EB">
        <w:rPr>
          <w:lang w:val="en-IN"/>
        </w:rPr>
        <w:t>, focusing on correctness rather than test volume.</w:t>
      </w:r>
    </w:p>
    <w:p w14:paraId="2C11A3ED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The following components were manually verified:</w:t>
      </w:r>
    </w:p>
    <w:p w14:paraId="3BCA946A" w14:textId="77777777" w:rsidR="008139EB" w:rsidRPr="008139EB" w:rsidRDefault="008139EB" w:rsidP="008139EB">
      <w:pPr>
        <w:numPr>
          <w:ilvl w:val="0"/>
          <w:numId w:val="28"/>
        </w:numPr>
        <w:rPr>
          <w:lang w:val="en-IN"/>
        </w:rPr>
      </w:pPr>
      <w:r w:rsidRPr="008139EB">
        <w:rPr>
          <w:lang w:val="en-IN"/>
        </w:rPr>
        <w:t>Geofence distance calculation using the Haversine formula</w:t>
      </w:r>
    </w:p>
    <w:p w14:paraId="65AC6DC3" w14:textId="77777777" w:rsidR="008139EB" w:rsidRPr="008139EB" w:rsidRDefault="008139EB" w:rsidP="008139EB">
      <w:pPr>
        <w:numPr>
          <w:ilvl w:val="0"/>
          <w:numId w:val="28"/>
        </w:numPr>
        <w:rPr>
          <w:lang w:val="en-IN"/>
        </w:rPr>
      </w:pPr>
      <w:r w:rsidRPr="008139EB">
        <w:rPr>
          <w:lang w:val="en-IN"/>
        </w:rPr>
        <w:t>Session creation and state transitions (check-in, active, check-out)</w:t>
      </w:r>
    </w:p>
    <w:p w14:paraId="22FBC814" w14:textId="77777777" w:rsidR="008139EB" w:rsidRPr="008139EB" w:rsidRDefault="008139EB" w:rsidP="008139EB">
      <w:pPr>
        <w:numPr>
          <w:ilvl w:val="0"/>
          <w:numId w:val="28"/>
        </w:numPr>
        <w:rPr>
          <w:lang w:val="en-IN"/>
        </w:rPr>
      </w:pPr>
      <w:r w:rsidRPr="008139EB">
        <w:rPr>
          <w:lang w:val="en-IN"/>
        </w:rPr>
        <w:t>GPS location logging and polyline generation</w:t>
      </w:r>
    </w:p>
    <w:p w14:paraId="303772DF" w14:textId="77777777" w:rsidR="008139EB" w:rsidRPr="008139EB" w:rsidRDefault="008139EB" w:rsidP="008139EB">
      <w:pPr>
        <w:numPr>
          <w:ilvl w:val="0"/>
          <w:numId w:val="28"/>
        </w:numPr>
        <w:rPr>
          <w:lang w:val="en-IN"/>
        </w:rPr>
      </w:pPr>
      <w:r w:rsidRPr="008139EB">
        <w:rPr>
          <w:lang w:val="en-IN"/>
        </w:rPr>
        <w:t>Odometer value extraction from uploaded images</w:t>
      </w:r>
    </w:p>
    <w:p w14:paraId="5A3E930D" w14:textId="77777777" w:rsidR="008139EB" w:rsidRPr="008139EB" w:rsidRDefault="008139EB" w:rsidP="008139EB">
      <w:pPr>
        <w:numPr>
          <w:ilvl w:val="0"/>
          <w:numId w:val="28"/>
        </w:numPr>
        <w:rPr>
          <w:lang w:val="en-IN"/>
        </w:rPr>
      </w:pPr>
      <w:r w:rsidRPr="008139EB">
        <w:rPr>
          <w:lang w:val="en-IN"/>
        </w:rPr>
        <w:t>API request validation and error handling</w:t>
      </w:r>
    </w:p>
    <w:p w14:paraId="2D9C42D9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This approach was chosen to validate system </w:t>
      </w:r>
      <w:proofErr w:type="spellStart"/>
      <w:r w:rsidRPr="008139EB">
        <w:rPr>
          <w:lang w:val="en-IN"/>
        </w:rPr>
        <w:t>behavior</w:t>
      </w:r>
      <w:proofErr w:type="spellEnd"/>
      <w:r w:rsidRPr="008139EB">
        <w:rPr>
          <w:lang w:val="en-IN"/>
        </w:rPr>
        <w:t xml:space="preserve"> end-to-end during initial development.</w:t>
      </w:r>
    </w:p>
    <w:p w14:paraId="5EBD529A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51DE32C6">
          <v:rect id="_x0000_i1032" style="width:0;height:1.5pt" o:hralign="center" o:hrstd="t" o:hr="t" fillcolor="#a0a0a0" stroked="f"/>
        </w:pict>
      </w:r>
    </w:p>
    <w:p w14:paraId="2016BAA2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Integration Tests: Main Flows</w:t>
      </w:r>
    </w:p>
    <w:p w14:paraId="2302A6C7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The system was tested using a </w:t>
      </w:r>
      <w:r w:rsidRPr="008139EB">
        <w:rPr>
          <w:b/>
          <w:bCs/>
          <w:lang w:val="en-IN"/>
        </w:rPr>
        <w:t>single complete employee session</w:t>
      </w:r>
      <w:r w:rsidRPr="008139EB">
        <w:rPr>
          <w:lang w:val="en-IN"/>
        </w:rPr>
        <w:t xml:space="preserve"> to validate integration across all components:</w:t>
      </w:r>
    </w:p>
    <w:p w14:paraId="37C4F689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t>Admin creates an employee</w:t>
      </w:r>
    </w:p>
    <w:p w14:paraId="1A32C23C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t xml:space="preserve">Admin </w:t>
      </w:r>
      <w:proofErr w:type="spellStart"/>
      <w:r w:rsidRPr="008139EB">
        <w:rPr>
          <w:lang w:val="en-IN"/>
        </w:rPr>
        <w:t>enrolls</w:t>
      </w:r>
      <w:proofErr w:type="spellEnd"/>
      <w:r w:rsidRPr="008139EB">
        <w:rPr>
          <w:lang w:val="en-IN"/>
        </w:rPr>
        <w:t xml:space="preserve"> the employee’s face image via the face recognition microservice</w:t>
      </w:r>
    </w:p>
    <w:p w14:paraId="285230D2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t>Employee performs check-in from within the assigned geofence</w:t>
      </w:r>
    </w:p>
    <w:p w14:paraId="7427A487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lastRenderedPageBreak/>
        <w:t>Face verification is successfully validated</w:t>
      </w:r>
    </w:p>
    <w:p w14:paraId="2FDFD0BF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t>Odometer image is uploaded and mileage extracted</w:t>
      </w:r>
    </w:p>
    <w:p w14:paraId="3857F30C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t>Live GPS location updates are sent during the session</w:t>
      </w:r>
    </w:p>
    <w:p w14:paraId="2113EE06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t>Geofence entry is detected and recorded</w:t>
      </w:r>
    </w:p>
    <w:p w14:paraId="149F2DC8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t>Employee checks out and session is closed</w:t>
      </w:r>
    </w:p>
    <w:p w14:paraId="39ABFDB7" w14:textId="77777777" w:rsidR="008139EB" w:rsidRPr="008139EB" w:rsidRDefault="008139EB" w:rsidP="008139EB">
      <w:pPr>
        <w:numPr>
          <w:ilvl w:val="0"/>
          <w:numId w:val="29"/>
        </w:numPr>
        <w:rPr>
          <w:lang w:val="en-IN"/>
        </w:rPr>
      </w:pPr>
      <w:r w:rsidRPr="008139EB">
        <w:rPr>
          <w:lang w:val="en-IN"/>
        </w:rPr>
        <w:t>Daily summary is generated and viewable by admin</w:t>
      </w:r>
    </w:p>
    <w:p w14:paraId="163127D4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This test confirmed correct interaction between:</w:t>
      </w:r>
    </w:p>
    <w:p w14:paraId="76D1BB64" w14:textId="77777777" w:rsidR="008139EB" w:rsidRPr="008139EB" w:rsidRDefault="008139EB" w:rsidP="008139EB">
      <w:pPr>
        <w:numPr>
          <w:ilvl w:val="0"/>
          <w:numId w:val="30"/>
        </w:numPr>
        <w:rPr>
          <w:lang w:val="en-IN"/>
        </w:rPr>
      </w:pPr>
      <w:r w:rsidRPr="008139EB">
        <w:rPr>
          <w:lang w:val="en-IN"/>
        </w:rPr>
        <w:t>Main Tracking Service</w:t>
      </w:r>
    </w:p>
    <w:p w14:paraId="670EE130" w14:textId="77777777" w:rsidR="008139EB" w:rsidRPr="008139EB" w:rsidRDefault="008139EB" w:rsidP="008139EB">
      <w:pPr>
        <w:numPr>
          <w:ilvl w:val="0"/>
          <w:numId w:val="30"/>
        </w:numPr>
        <w:rPr>
          <w:lang w:val="en-IN"/>
        </w:rPr>
      </w:pPr>
      <w:r w:rsidRPr="008139EB">
        <w:rPr>
          <w:lang w:val="en-IN"/>
        </w:rPr>
        <w:t>Face Recognition Microservice</w:t>
      </w:r>
    </w:p>
    <w:p w14:paraId="40E1E400" w14:textId="77777777" w:rsidR="008139EB" w:rsidRPr="008139EB" w:rsidRDefault="008139EB" w:rsidP="008139EB">
      <w:pPr>
        <w:numPr>
          <w:ilvl w:val="0"/>
          <w:numId w:val="30"/>
        </w:numPr>
        <w:rPr>
          <w:lang w:val="en-IN"/>
        </w:rPr>
      </w:pPr>
      <w:r w:rsidRPr="008139EB">
        <w:rPr>
          <w:lang w:val="en-IN"/>
        </w:rPr>
        <w:t>Database and object storage</w:t>
      </w:r>
    </w:p>
    <w:p w14:paraId="34F4AD9E" w14:textId="77777777" w:rsidR="008139EB" w:rsidRPr="008139EB" w:rsidRDefault="008139EB" w:rsidP="008139EB">
      <w:pPr>
        <w:numPr>
          <w:ilvl w:val="0"/>
          <w:numId w:val="30"/>
        </w:numPr>
        <w:rPr>
          <w:lang w:val="en-IN"/>
        </w:rPr>
      </w:pPr>
      <w:r w:rsidRPr="008139EB">
        <w:rPr>
          <w:lang w:val="en-IN"/>
        </w:rPr>
        <w:t>External OCR service</w:t>
      </w:r>
    </w:p>
    <w:p w14:paraId="29B5432B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544EB071">
          <v:rect id="_x0000_i1033" style="width:0;height:1.5pt" o:hralign="center" o:hrstd="t" o:hr="t" fillcolor="#a0a0a0" stroked="f"/>
        </w:pict>
      </w:r>
    </w:p>
    <w:p w14:paraId="29DE8803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Acceptance Scenarios: Business Sign-off Criteria</w:t>
      </w:r>
    </w:p>
    <w:p w14:paraId="5914A831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The solution is considered acceptable for sign-off if the following conditions are met:</w:t>
      </w:r>
    </w:p>
    <w:p w14:paraId="0885361F" w14:textId="77777777" w:rsidR="008139EB" w:rsidRPr="008139EB" w:rsidRDefault="008139EB" w:rsidP="008139EB">
      <w:pPr>
        <w:numPr>
          <w:ilvl w:val="0"/>
          <w:numId w:val="31"/>
        </w:numPr>
        <w:rPr>
          <w:lang w:val="en-IN"/>
        </w:rPr>
      </w:pPr>
      <w:r w:rsidRPr="008139EB">
        <w:rPr>
          <w:lang w:val="en-IN"/>
        </w:rPr>
        <w:t>An employee cannot check in outside the assigned geofence</w:t>
      </w:r>
    </w:p>
    <w:p w14:paraId="797A0053" w14:textId="77777777" w:rsidR="008139EB" w:rsidRPr="008139EB" w:rsidRDefault="008139EB" w:rsidP="008139EB">
      <w:pPr>
        <w:numPr>
          <w:ilvl w:val="0"/>
          <w:numId w:val="31"/>
        </w:numPr>
        <w:rPr>
          <w:lang w:val="en-IN"/>
        </w:rPr>
      </w:pPr>
      <w:r w:rsidRPr="008139EB">
        <w:rPr>
          <w:lang w:val="en-IN"/>
        </w:rPr>
        <w:t>Face verification is mandatory and correctly validates employee identity</w:t>
      </w:r>
    </w:p>
    <w:p w14:paraId="586B71C7" w14:textId="77777777" w:rsidR="008139EB" w:rsidRPr="008139EB" w:rsidRDefault="008139EB" w:rsidP="008139EB">
      <w:pPr>
        <w:numPr>
          <w:ilvl w:val="0"/>
          <w:numId w:val="31"/>
        </w:numPr>
        <w:rPr>
          <w:lang w:val="en-IN"/>
        </w:rPr>
      </w:pPr>
      <w:r w:rsidRPr="008139EB">
        <w:rPr>
          <w:lang w:val="en-IN"/>
        </w:rPr>
        <w:t>A complete session lifecycle (check-in → tracking → check-out) is recorded without errors</w:t>
      </w:r>
    </w:p>
    <w:p w14:paraId="2CF8C26D" w14:textId="77777777" w:rsidR="008139EB" w:rsidRPr="008139EB" w:rsidRDefault="008139EB" w:rsidP="008139EB">
      <w:pPr>
        <w:numPr>
          <w:ilvl w:val="0"/>
          <w:numId w:val="31"/>
        </w:numPr>
        <w:rPr>
          <w:lang w:val="en-IN"/>
        </w:rPr>
      </w:pPr>
      <w:r w:rsidRPr="008139EB">
        <w:rPr>
          <w:lang w:val="en-IN"/>
        </w:rPr>
        <w:t>Admin users can view session history and tracking data</w:t>
      </w:r>
    </w:p>
    <w:p w14:paraId="5E478EFC" w14:textId="77777777" w:rsidR="008139EB" w:rsidRPr="008139EB" w:rsidRDefault="008139EB" w:rsidP="008139EB">
      <w:pPr>
        <w:numPr>
          <w:ilvl w:val="0"/>
          <w:numId w:val="31"/>
        </w:numPr>
        <w:rPr>
          <w:lang w:val="en-IN"/>
        </w:rPr>
      </w:pPr>
      <w:r w:rsidRPr="008139EB">
        <w:rPr>
          <w:lang w:val="en-IN"/>
        </w:rPr>
        <w:t xml:space="preserve">Distance </w:t>
      </w:r>
      <w:proofErr w:type="spellStart"/>
      <w:r w:rsidRPr="008139EB">
        <w:rPr>
          <w:lang w:val="en-IN"/>
        </w:rPr>
        <w:t>traveled</w:t>
      </w:r>
      <w:proofErr w:type="spellEnd"/>
      <w:r w:rsidRPr="008139EB">
        <w:rPr>
          <w:lang w:val="en-IN"/>
        </w:rPr>
        <w:t xml:space="preserve"> and geofence completion are accurately reflected in reports</w:t>
      </w:r>
    </w:p>
    <w:p w14:paraId="7A454D0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Successful execution of the single end-to-end session test satisfies the current acceptance criteria.</w:t>
      </w:r>
    </w:p>
    <w:p w14:paraId="30BB8175" w14:textId="4FA84268" w:rsidR="0048089E" w:rsidRDefault="0048089E"/>
    <w:p w14:paraId="246233F5" w14:textId="77777777" w:rsidR="0048089E" w:rsidRDefault="00000000">
      <w:pPr>
        <w:pStyle w:val="Heading2"/>
      </w:pPr>
      <w:r>
        <w:t>8. Open Questions</w:t>
      </w:r>
    </w:p>
    <w:p w14:paraId="666FF84C" w14:textId="77777777" w:rsidR="0048089E" w:rsidRDefault="00000000">
      <w:r>
        <w:t>Auth &amp; RBAC integration pending</w:t>
      </w:r>
    </w:p>
    <w:p w14:paraId="2C4A1A07" w14:textId="52F24C03" w:rsidR="008139EB" w:rsidRDefault="008139EB">
      <w:r>
        <w:t xml:space="preserve">H3 logic Pending </w:t>
      </w:r>
    </w:p>
    <w:p w14:paraId="2083EEAB" w14:textId="77777777" w:rsidR="008139EB" w:rsidRDefault="008139EB"/>
    <w:p w14:paraId="2993B9E9" w14:textId="3D79BC61" w:rsidR="008139EB" w:rsidRDefault="008139EB">
      <w:r>
        <w:lastRenderedPageBreak/>
        <w:t>ROUTES EXPLANATION</w:t>
      </w:r>
    </w:p>
    <w:p w14:paraId="4FFE6829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1️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Health Check</w:t>
      </w:r>
    </w:p>
    <w:p w14:paraId="6DEED27F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GET /</w:t>
      </w:r>
    </w:p>
    <w:p w14:paraId="7E0E37A9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Verify that the main tracking service is running.</w:t>
      </w:r>
    </w:p>
    <w:p w14:paraId="027A5365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</w:t>
      </w:r>
      <w:r w:rsidRPr="008139EB">
        <w:rPr>
          <w:lang w:val="en-IN"/>
        </w:rPr>
        <w:br/>
        <w:t>None</w:t>
      </w:r>
    </w:p>
    <w:p w14:paraId="29DE0D0E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  <w:r w:rsidRPr="008139EB">
        <w:rPr>
          <w:lang w:val="en-IN"/>
        </w:rPr>
        <w:br/>
        <w:t>Returns a static response indicating the backend is active.</w:t>
      </w:r>
    </w:p>
    <w:p w14:paraId="46A790E1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256DDA76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0262A8B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"Tracking backend running (Day 1 complete)"</w:t>
      </w:r>
    </w:p>
    <w:p w14:paraId="1DEFA277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0D38803C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031A3B4F">
          <v:rect id="_x0000_i1034" style="width:0;height:1.5pt" o:hralign="center" o:hrstd="t" o:hr="t" fillcolor="#a0a0a0" stroked="f"/>
        </w:pict>
      </w:r>
    </w:p>
    <w:p w14:paraId="4B9C2F79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2️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Admin Management</w:t>
      </w:r>
    </w:p>
    <w:p w14:paraId="41D61F35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POST /admin/create</w:t>
      </w:r>
    </w:p>
    <w:p w14:paraId="4E77FD75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Create a new administrator account.</w:t>
      </w:r>
    </w:p>
    <w:p w14:paraId="6C435D19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 (JSON)</w:t>
      </w:r>
    </w:p>
    <w:p w14:paraId="6F5781FD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0B22B52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"name": "Admin Name",</w:t>
      </w:r>
    </w:p>
    <w:p w14:paraId="4D8B945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"email": "admin@example.com",</w:t>
      </w:r>
    </w:p>
    <w:p w14:paraId="7EC5E5C0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"password": "optional"</w:t>
      </w:r>
    </w:p>
    <w:p w14:paraId="090C0066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2C77F018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1042948D" w14:textId="77777777" w:rsidR="008139EB" w:rsidRPr="008139EB" w:rsidRDefault="008139EB" w:rsidP="008139EB">
      <w:pPr>
        <w:numPr>
          <w:ilvl w:val="0"/>
          <w:numId w:val="32"/>
        </w:numPr>
        <w:rPr>
          <w:lang w:val="en-IN"/>
        </w:rPr>
      </w:pPr>
      <w:r w:rsidRPr="008139EB">
        <w:rPr>
          <w:lang w:val="en-IN"/>
        </w:rPr>
        <w:t>Stores admin details in the admins table</w:t>
      </w:r>
    </w:p>
    <w:p w14:paraId="654991CE" w14:textId="77777777" w:rsidR="008139EB" w:rsidRPr="008139EB" w:rsidRDefault="008139EB" w:rsidP="008139EB">
      <w:pPr>
        <w:numPr>
          <w:ilvl w:val="0"/>
          <w:numId w:val="32"/>
        </w:numPr>
        <w:rPr>
          <w:lang w:val="en-IN"/>
        </w:rPr>
      </w:pPr>
      <w:r w:rsidRPr="008139EB">
        <w:rPr>
          <w:lang w:val="en-IN"/>
        </w:rPr>
        <w:t>Password hashing/authentication is planned for future phases</w:t>
      </w:r>
    </w:p>
    <w:p w14:paraId="526B6899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7D988A79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lastRenderedPageBreak/>
        <w:t>{</w:t>
      </w:r>
    </w:p>
    <w:p w14:paraId="60053C71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"Admin created",</w:t>
      </w:r>
    </w:p>
    <w:p w14:paraId="43EC97E3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admin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</w:t>
      </w:r>
    </w:p>
    <w:p w14:paraId="668BBB53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199E5385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2061FB33">
          <v:rect id="_x0000_i1035" style="width:0;height:1.5pt" o:hralign="center" o:hrstd="t" o:hr="t" fillcolor="#a0a0a0" stroked="f"/>
        </w:pict>
      </w:r>
    </w:p>
    <w:p w14:paraId="69F6CC29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GET /admin/employees</w:t>
      </w:r>
    </w:p>
    <w:p w14:paraId="3C033F99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Retrieve all registered employees for admin view.</w:t>
      </w:r>
    </w:p>
    <w:p w14:paraId="63ABB057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</w:t>
      </w:r>
      <w:r w:rsidRPr="008139EB">
        <w:rPr>
          <w:lang w:val="en-IN"/>
        </w:rPr>
        <w:br/>
        <w:t>None</w:t>
      </w:r>
    </w:p>
    <w:p w14:paraId="4C98D8B0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  <w:r w:rsidRPr="008139EB">
        <w:rPr>
          <w:lang w:val="en-IN"/>
        </w:rPr>
        <w:br/>
        <w:t>Fetches employee records sorted by creation time.</w:t>
      </w:r>
    </w:p>
    <w:p w14:paraId="1EBDC509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713CAFB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[</w:t>
      </w:r>
    </w:p>
    <w:p w14:paraId="402E5B05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{</w:t>
      </w:r>
    </w:p>
    <w:p w14:paraId="4D66B0BF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  "id": 10,</w:t>
      </w:r>
    </w:p>
    <w:p w14:paraId="779778BC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  "name": "John Doe",</w:t>
      </w:r>
    </w:p>
    <w:p w14:paraId="08FFACF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_code</w:t>
      </w:r>
      <w:proofErr w:type="spellEnd"/>
      <w:r w:rsidRPr="008139EB">
        <w:rPr>
          <w:lang w:val="en-IN"/>
        </w:rPr>
        <w:t>": "EMP123",</w:t>
      </w:r>
    </w:p>
    <w:p w14:paraId="539B9CDB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  "</w:t>
      </w:r>
      <w:proofErr w:type="spellStart"/>
      <w:proofErr w:type="gramStart"/>
      <w:r w:rsidRPr="008139EB">
        <w:rPr>
          <w:lang w:val="en-IN"/>
        </w:rPr>
        <w:t>is</w:t>
      </w:r>
      <w:proofErr w:type="gramEnd"/>
      <w:r w:rsidRPr="008139EB">
        <w:rPr>
          <w:lang w:val="en-IN"/>
        </w:rPr>
        <w:t>_active</w:t>
      </w:r>
      <w:proofErr w:type="spellEnd"/>
      <w:r w:rsidRPr="008139EB">
        <w:rPr>
          <w:lang w:val="en-IN"/>
        </w:rPr>
        <w:t>": true,</w:t>
      </w:r>
    </w:p>
    <w:p w14:paraId="13DD5394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  "</w:t>
      </w:r>
      <w:proofErr w:type="spellStart"/>
      <w:proofErr w:type="gramStart"/>
      <w:r w:rsidRPr="008139EB">
        <w:rPr>
          <w:lang w:val="en-IN"/>
        </w:rPr>
        <w:t>created</w:t>
      </w:r>
      <w:proofErr w:type="gramEnd"/>
      <w:r w:rsidRPr="008139EB">
        <w:rPr>
          <w:lang w:val="en-IN"/>
        </w:rPr>
        <w:t>_at</w:t>
      </w:r>
      <w:proofErr w:type="spellEnd"/>
      <w:r w:rsidRPr="008139EB">
        <w:rPr>
          <w:lang w:val="en-IN"/>
        </w:rPr>
        <w:t>": "2025-01-01T10:00:00"</w:t>
      </w:r>
    </w:p>
    <w:p w14:paraId="2CDC1C53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}</w:t>
      </w:r>
    </w:p>
    <w:p w14:paraId="1337618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]</w:t>
      </w:r>
    </w:p>
    <w:p w14:paraId="4EA5A640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69EEA187">
          <v:rect id="_x0000_i1036" style="width:0;height:1.5pt" o:hralign="center" o:hrstd="t" o:hr="t" fillcolor="#a0a0a0" stroked="f"/>
        </w:pict>
      </w:r>
    </w:p>
    <w:p w14:paraId="43E7CB27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3️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Employee Management</w:t>
      </w:r>
    </w:p>
    <w:p w14:paraId="2E697235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POST /employee/create</w:t>
      </w:r>
    </w:p>
    <w:p w14:paraId="1E4F2955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Create a new employee record.</w:t>
      </w:r>
    </w:p>
    <w:p w14:paraId="5DF15FB1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 (JSON)</w:t>
      </w:r>
    </w:p>
    <w:p w14:paraId="0FF103E3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lastRenderedPageBreak/>
        <w:t>{</w:t>
      </w:r>
    </w:p>
    <w:p w14:paraId="2C2ED53C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"name": "John Doe",</w:t>
      </w:r>
    </w:p>
    <w:p w14:paraId="1BB73A5D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_code</w:t>
      </w:r>
      <w:proofErr w:type="spellEnd"/>
      <w:r w:rsidRPr="008139EB">
        <w:rPr>
          <w:lang w:val="en-IN"/>
        </w:rPr>
        <w:t>": "EMP123"</w:t>
      </w:r>
    </w:p>
    <w:p w14:paraId="5F46B3E9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3670DF57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2334E373" w14:textId="77777777" w:rsidR="008139EB" w:rsidRPr="008139EB" w:rsidRDefault="008139EB" w:rsidP="008139EB">
      <w:pPr>
        <w:numPr>
          <w:ilvl w:val="0"/>
          <w:numId w:val="33"/>
        </w:numPr>
        <w:rPr>
          <w:lang w:val="en-IN"/>
        </w:rPr>
      </w:pPr>
      <w:r w:rsidRPr="008139EB">
        <w:rPr>
          <w:lang w:val="en-IN"/>
        </w:rPr>
        <w:t>Stores employee data</w:t>
      </w:r>
    </w:p>
    <w:p w14:paraId="3F067A42" w14:textId="77777777" w:rsidR="008139EB" w:rsidRPr="008139EB" w:rsidRDefault="008139EB" w:rsidP="008139EB">
      <w:pPr>
        <w:numPr>
          <w:ilvl w:val="0"/>
          <w:numId w:val="33"/>
        </w:numPr>
        <w:rPr>
          <w:lang w:val="en-IN"/>
        </w:rPr>
      </w:pPr>
      <w:r w:rsidRPr="008139EB">
        <w:rPr>
          <w:lang w:val="en-IN"/>
        </w:rPr>
        <w:t xml:space="preserve">Employee must exist before face </w:t>
      </w:r>
      <w:proofErr w:type="spellStart"/>
      <w:r w:rsidRPr="008139EB">
        <w:rPr>
          <w:lang w:val="en-IN"/>
        </w:rPr>
        <w:t>enrollment</w:t>
      </w:r>
      <w:proofErr w:type="spellEnd"/>
      <w:r w:rsidRPr="008139EB">
        <w:rPr>
          <w:lang w:val="en-IN"/>
        </w:rPr>
        <w:t xml:space="preserve"> or session start</w:t>
      </w:r>
    </w:p>
    <w:p w14:paraId="768D1AC1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1E4843B8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555AA90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"Employee created",</w:t>
      </w:r>
    </w:p>
    <w:p w14:paraId="1212904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</w:t>
      </w:r>
    </w:p>
    <w:p w14:paraId="6D362333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50F13DD5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02B7AC43">
          <v:rect id="_x0000_i1037" style="width:0;height:1.5pt" o:hralign="center" o:hrstd="t" o:hr="t" fillcolor="#a0a0a0" stroked="f"/>
        </w:pict>
      </w:r>
    </w:p>
    <w:p w14:paraId="51DDFA35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PUT /admin/employee/{</w:t>
      </w:r>
      <w:proofErr w:type="spellStart"/>
      <w:r w:rsidRPr="008139EB">
        <w:rPr>
          <w:b/>
          <w:bCs/>
          <w:lang w:val="en-IN"/>
        </w:rPr>
        <w:t>employee_id</w:t>
      </w:r>
      <w:proofErr w:type="spellEnd"/>
      <w:r w:rsidRPr="008139EB">
        <w:rPr>
          <w:b/>
          <w:bCs/>
          <w:lang w:val="en-IN"/>
        </w:rPr>
        <w:t>}/home</w:t>
      </w:r>
    </w:p>
    <w:p w14:paraId="4BD49753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Set the employee’s allowed operating (home) geofence.</w:t>
      </w:r>
    </w:p>
    <w:p w14:paraId="35BE1D5A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 (JSON)</w:t>
      </w:r>
    </w:p>
    <w:p w14:paraId="5978C323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08E2ED76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home</w:t>
      </w:r>
      <w:proofErr w:type="gramEnd"/>
      <w:r w:rsidRPr="008139EB">
        <w:rPr>
          <w:lang w:val="en-IN"/>
        </w:rPr>
        <w:t>_lat</w:t>
      </w:r>
      <w:proofErr w:type="spellEnd"/>
      <w:r w:rsidRPr="008139EB">
        <w:rPr>
          <w:lang w:val="en-IN"/>
        </w:rPr>
        <w:t>": 17.385,</w:t>
      </w:r>
    </w:p>
    <w:p w14:paraId="04BC6FE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home</w:t>
      </w:r>
      <w:proofErr w:type="gramEnd"/>
      <w:r w:rsidRPr="008139EB">
        <w:rPr>
          <w:lang w:val="en-IN"/>
        </w:rPr>
        <w:t>_lng</w:t>
      </w:r>
      <w:proofErr w:type="spellEnd"/>
      <w:r w:rsidRPr="008139EB">
        <w:rPr>
          <w:lang w:val="en-IN"/>
        </w:rPr>
        <w:t>": 78.486,</w:t>
      </w:r>
    </w:p>
    <w:p w14:paraId="4C1CE46D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home</w:t>
      </w:r>
      <w:proofErr w:type="gramEnd"/>
      <w:r w:rsidRPr="008139EB">
        <w:rPr>
          <w:lang w:val="en-IN"/>
        </w:rPr>
        <w:t>_radius_m</w:t>
      </w:r>
      <w:proofErr w:type="spellEnd"/>
      <w:r w:rsidRPr="008139EB">
        <w:rPr>
          <w:lang w:val="en-IN"/>
        </w:rPr>
        <w:t>": 500</w:t>
      </w:r>
    </w:p>
    <w:p w14:paraId="0B7413B3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7F24754B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34B4B216" w14:textId="77777777" w:rsidR="008139EB" w:rsidRPr="008139EB" w:rsidRDefault="008139EB" w:rsidP="008139EB">
      <w:pPr>
        <w:numPr>
          <w:ilvl w:val="0"/>
          <w:numId w:val="34"/>
        </w:numPr>
        <w:rPr>
          <w:lang w:val="en-IN"/>
        </w:rPr>
      </w:pPr>
      <w:r w:rsidRPr="008139EB">
        <w:rPr>
          <w:lang w:val="en-IN"/>
        </w:rPr>
        <w:t xml:space="preserve">Saves geofence </w:t>
      </w:r>
      <w:proofErr w:type="spellStart"/>
      <w:r w:rsidRPr="008139EB">
        <w:rPr>
          <w:lang w:val="en-IN"/>
        </w:rPr>
        <w:t>center</w:t>
      </w:r>
      <w:proofErr w:type="spellEnd"/>
      <w:r w:rsidRPr="008139EB">
        <w:rPr>
          <w:lang w:val="en-IN"/>
        </w:rPr>
        <w:t xml:space="preserve"> and radius</w:t>
      </w:r>
    </w:p>
    <w:p w14:paraId="1320C8F1" w14:textId="77777777" w:rsidR="008139EB" w:rsidRPr="008139EB" w:rsidRDefault="008139EB" w:rsidP="008139EB">
      <w:pPr>
        <w:numPr>
          <w:ilvl w:val="0"/>
          <w:numId w:val="34"/>
        </w:numPr>
        <w:rPr>
          <w:lang w:val="en-IN"/>
        </w:rPr>
      </w:pPr>
      <w:r w:rsidRPr="008139EB">
        <w:rPr>
          <w:lang w:val="en-IN"/>
        </w:rPr>
        <w:t>Used to restrict employee check-in location</w:t>
      </w:r>
    </w:p>
    <w:p w14:paraId="6BC97BF2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2BA4EE2C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lastRenderedPageBreak/>
        <w:t>{</w:t>
      </w:r>
    </w:p>
    <w:p w14:paraId="7151E02E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"Employee home updated",</w:t>
      </w:r>
    </w:p>
    <w:p w14:paraId="6D122883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</w:t>
      </w:r>
    </w:p>
    <w:p w14:paraId="6CA927B1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3064A61E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5B582F40">
          <v:rect id="_x0000_i1038" style="width:0;height:1.5pt" o:hralign="center" o:hrstd="t" o:hr="t" fillcolor="#a0a0a0" stroked="f"/>
        </w:pict>
      </w:r>
    </w:p>
    <w:p w14:paraId="20458745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4️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Face </w:t>
      </w:r>
      <w:proofErr w:type="spellStart"/>
      <w:r w:rsidRPr="008139EB">
        <w:rPr>
          <w:b/>
          <w:bCs/>
          <w:lang w:val="en-IN"/>
        </w:rPr>
        <w:t>Enrollment</w:t>
      </w:r>
      <w:proofErr w:type="spellEnd"/>
      <w:r w:rsidRPr="008139EB">
        <w:rPr>
          <w:b/>
          <w:bCs/>
          <w:lang w:val="en-IN"/>
        </w:rPr>
        <w:t xml:space="preserve"> (Admin → Main → Face Service)</w:t>
      </w:r>
    </w:p>
    <w:p w14:paraId="266328A7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POST /admin/employee/{</w:t>
      </w:r>
      <w:proofErr w:type="spellStart"/>
      <w:r w:rsidRPr="008139EB">
        <w:rPr>
          <w:b/>
          <w:bCs/>
          <w:lang w:val="en-IN"/>
        </w:rPr>
        <w:t>employee_id</w:t>
      </w:r>
      <w:proofErr w:type="spellEnd"/>
      <w:r w:rsidRPr="008139EB">
        <w:rPr>
          <w:b/>
          <w:bCs/>
          <w:lang w:val="en-IN"/>
        </w:rPr>
        <w:t>}/</w:t>
      </w:r>
      <w:proofErr w:type="spellStart"/>
      <w:r w:rsidRPr="008139EB">
        <w:rPr>
          <w:b/>
          <w:bCs/>
          <w:lang w:val="en-IN"/>
        </w:rPr>
        <w:t>enroll</w:t>
      </w:r>
      <w:proofErr w:type="spellEnd"/>
      <w:r w:rsidRPr="008139EB">
        <w:rPr>
          <w:b/>
          <w:bCs/>
          <w:lang w:val="en-IN"/>
        </w:rPr>
        <w:t>-face</w:t>
      </w:r>
    </w:p>
    <w:p w14:paraId="451B4631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</w:r>
      <w:proofErr w:type="spellStart"/>
      <w:r w:rsidRPr="008139EB">
        <w:rPr>
          <w:lang w:val="en-IN"/>
        </w:rPr>
        <w:t>Enroll</w:t>
      </w:r>
      <w:proofErr w:type="spellEnd"/>
      <w:r w:rsidRPr="008139EB">
        <w:rPr>
          <w:lang w:val="en-IN"/>
        </w:rPr>
        <w:t xml:space="preserve"> an employee’s face image.</w:t>
      </w:r>
    </w:p>
    <w:p w14:paraId="42609021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 (multipart/form-data)</w:t>
      </w:r>
    </w:p>
    <w:p w14:paraId="0D862306" w14:textId="77777777" w:rsidR="008139EB" w:rsidRPr="008139EB" w:rsidRDefault="008139EB" w:rsidP="008139EB">
      <w:pPr>
        <w:numPr>
          <w:ilvl w:val="0"/>
          <w:numId w:val="35"/>
        </w:numPr>
        <w:rPr>
          <w:lang w:val="en-IN"/>
        </w:rPr>
      </w:pPr>
      <w:r w:rsidRPr="008139EB">
        <w:rPr>
          <w:lang w:val="en-IN"/>
        </w:rPr>
        <w:t>file → face image</w:t>
      </w:r>
      <w:r w:rsidRPr="008139EB">
        <w:rPr>
          <w:lang w:val="en-IN"/>
        </w:rPr>
        <w:br/>
      </w:r>
      <w:r w:rsidRPr="008139EB">
        <w:rPr>
          <w:b/>
          <w:bCs/>
          <w:lang w:val="en-IN"/>
        </w:rPr>
        <w:t>OR</w:t>
      </w:r>
    </w:p>
    <w:p w14:paraId="6DFA5945" w14:textId="77777777" w:rsidR="008139EB" w:rsidRPr="008139EB" w:rsidRDefault="008139EB" w:rsidP="008139EB">
      <w:pPr>
        <w:numPr>
          <w:ilvl w:val="0"/>
          <w:numId w:val="35"/>
        </w:numPr>
        <w:rPr>
          <w:lang w:val="en-IN"/>
        </w:rPr>
      </w:pPr>
      <w:proofErr w:type="spellStart"/>
      <w:r w:rsidRPr="008139EB">
        <w:rPr>
          <w:lang w:val="en-IN"/>
        </w:rPr>
        <w:t>image_url</w:t>
      </w:r>
      <w:proofErr w:type="spellEnd"/>
      <w:r w:rsidRPr="008139EB">
        <w:rPr>
          <w:lang w:val="en-IN"/>
        </w:rPr>
        <w:t xml:space="preserve"> → URL of face image</w:t>
      </w:r>
    </w:p>
    <w:p w14:paraId="383F9FD5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7BE37A47" w14:textId="77777777" w:rsidR="008139EB" w:rsidRPr="008139EB" w:rsidRDefault="008139EB" w:rsidP="008139EB">
      <w:pPr>
        <w:numPr>
          <w:ilvl w:val="0"/>
          <w:numId w:val="36"/>
        </w:numPr>
        <w:rPr>
          <w:lang w:val="en-IN"/>
        </w:rPr>
      </w:pPr>
      <w:r w:rsidRPr="008139EB">
        <w:rPr>
          <w:lang w:val="en-IN"/>
        </w:rPr>
        <w:t>Validates employee existence</w:t>
      </w:r>
    </w:p>
    <w:p w14:paraId="60D6F612" w14:textId="77777777" w:rsidR="008139EB" w:rsidRPr="008139EB" w:rsidRDefault="008139EB" w:rsidP="008139EB">
      <w:pPr>
        <w:numPr>
          <w:ilvl w:val="0"/>
          <w:numId w:val="36"/>
        </w:numPr>
        <w:rPr>
          <w:lang w:val="en-IN"/>
        </w:rPr>
      </w:pPr>
      <w:r w:rsidRPr="008139EB">
        <w:rPr>
          <w:lang w:val="en-IN"/>
        </w:rPr>
        <w:t>Forwards the image to Face Recognition Microservice</w:t>
      </w:r>
    </w:p>
    <w:p w14:paraId="31AAE92E" w14:textId="77777777" w:rsidR="008139EB" w:rsidRPr="008139EB" w:rsidRDefault="008139EB" w:rsidP="008139EB">
      <w:pPr>
        <w:numPr>
          <w:ilvl w:val="0"/>
          <w:numId w:val="36"/>
        </w:numPr>
        <w:rPr>
          <w:lang w:val="en-IN"/>
        </w:rPr>
      </w:pPr>
      <w:r w:rsidRPr="008139EB">
        <w:rPr>
          <w:lang w:val="en-IN"/>
        </w:rPr>
        <w:t>Stores returned reference image URL</w:t>
      </w:r>
    </w:p>
    <w:p w14:paraId="04C05EFC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630891C8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5ACD9440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"Employee face enrolled successfully",</w:t>
      </w:r>
    </w:p>
    <w:p w14:paraId="1BBD38FD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10,</w:t>
      </w:r>
    </w:p>
    <w:p w14:paraId="453FFE4D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image</w:t>
      </w:r>
      <w:proofErr w:type="gramEnd"/>
      <w:r w:rsidRPr="008139EB">
        <w:rPr>
          <w:lang w:val="en-IN"/>
        </w:rPr>
        <w:t>_url</w:t>
      </w:r>
      <w:proofErr w:type="spellEnd"/>
      <w:r w:rsidRPr="008139EB">
        <w:rPr>
          <w:lang w:val="en-IN"/>
        </w:rPr>
        <w:t>": "https://storage/face/abc.jpg"</w:t>
      </w:r>
    </w:p>
    <w:p w14:paraId="430BB93F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33CE8798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61198AD5">
          <v:rect id="_x0000_i1039" style="width:0;height:1.5pt" o:hralign="center" o:hrstd="t" o:hr="t" fillcolor="#a0a0a0" stroked="f"/>
        </w:pict>
      </w:r>
    </w:p>
    <w:p w14:paraId="1534A6AA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5️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Session Lifecycle</w:t>
      </w:r>
    </w:p>
    <w:p w14:paraId="1FEA966F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POST /session/start</w:t>
      </w:r>
    </w:p>
    <w:p w14:paraId="0599EF87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lastRenderedPageBreak/>
        <w:t>Purpose</w:t>
      </w:r>
      <w:r w:rsidRPr="008139EB">
        <w:rPr>
          <w:lang w:val="en-IN"/>
        </w:rPr>
        <w:br/>
        <w:t>Employee check-in and session creation.</w:t>
      </w:r>
    </w:p>
    <w:p w14:paraId="7D86C14A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 (multipart/form-data)</w:t>
      </w:r>
    </w:p>
    <w:p w14:paraId="35B23D61" w14:textId="77777777" w:rsidR="008139EB" w:rsidRPr="008139EB" w:rsidRDefault="008139EB" w:rsidP="008139EB">
      <w:pPr>
        <w:numPr>
          <w:ilvl w:val="0"/>
          <w:numId w:val="37"/>
        </w:numPr>
        <w:rPr>
          <w:lang w:val="en-IN"/>
        </w:rPr>
      </w:pPr>
      <w:r w:rsidRPr="008139EB">
        <w:rPr>
          <w:lang w:val="en-IN"/>
        </w:rPr>
        <w:t>data (JSON string):</w:t>
      </w:r>
    </w:p>
    <w:p w14:paraId="11E971B5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43BBDA76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10,</w:t>
      </w:r>
    </w:p>
    <w:p w14:paraId="18B8B311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r w:rsidRPr="008139EB">
        <w:rPr>
          <w:lang w:val="en-IN"/>
        </w:rPr>
        <w:t>lat</w:t>
      </w:r>
      <w:proofErr w:type="spellEnd"/>
      <w:r w:rsidRPr="008139EB">
        <w:rPr>
          <w:lang w:val="en-IN"/>
        </w:rPr>
        <w:t>": 17.385,</w:t>
      </w:r>
    </w:p>
    <w:p w14:paraId="00BA509F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r w:rsidRPr="008139EB">
        <w:rPr>
          <w:lang w:val="en-IN"/>
        </w:rPr>
        <w:t>lng</w:t>
      </w:r>
      <w:proofErr w:type="spellEnd"/>
      <w:r w:rsidRPr="008139EB">
        <w:rPr>
          <w:lang w:val="en-IN"/>
        </w:rPr>
        <w:t>": 78.486</w:t>
      </w:r>
    </w:p>
    <w:p w14:paraId="06B39525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326D5475" w14:textId="77777777" w:rsidR="008139EB" w:rsidRPr="008139EB" w:rsidRDefault="008139EB" w:rsidP="008139EB">
      <w:pPr>
        <w:numPr>
          <w:ilvl w:val="0"/>
          <w:numId w:val="38"/>
        </w:numPr>
        <w:rPr>
          <w:lang w:val="en-IN"/>
        </w:rPr>
      </w:pPr>
      <w:r w:rsidRPr="008139EB">
        <w:rPr>
          <w:lang w:val="en-IN"/>
        </w:rPr>
        <w:t>selfie → live selfie image</w:t>
      </w:r>
    </w:p>
    <w:p w14:paraId="274DCB55" w14:textId="77777777" w:rsidR="008139EB" w:rsidRPr="008139EB" w:rsidRDefault="008139EB" w:rsidP="008139EB">
      <w:pPr>
        <w:numPr>
          <w:ilvl w:val="0"/>
          <w:numId w:val="38"/>
        </w:numPr>
        <w:rPr>
          <w:lang w:val="en-IN"/>
        </w:rPr>
      </w:pPr>
      <w:r w:rsidRPr="008139EB">
        <w:rPr>
          <w:lang w:val="en-IN"/>
        </w:rPr>
        <w:t>odometer → odometer image</w:t>
      </w:r>
    </w:p>
    <w:p w14:paraId="6E7E4E43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7E8D4261" w14:textId="77777777" w:rsidR="008139EB" w:rsidRPr="008139EB" w:rsidRDefault="008139EB" w:rsidP="008139EB">
      <w:pPr>
        <w:numPr>
          <w:ilvl w:val="0"/>
          <w:numId w:val="39"/>
        </w:numPr>
        <w:rPr>
          <w:lang w:val="en-IN"/>
        </w:rPr>
      </w:pPr>
      <w:r w:rsidRPr="008139EB">
        <w:rPr>
          <w:lang w:val="en-IN"/>
        </w:rPr>
        <w:t>Validates employee</w:t>
      </w:r>
    </w:p>
    <w:p w14:paraId="0C388A56" w14:textId="77777777" w:rsidR="008139EB" w:rsidRPr="008139EB" w:rsidRDefault="008139EB" w:rsidP="008139EB">
      <w:pPr>
        <w:numPr>
          <w:ilvl w:val="0"/>
          <w:numId w:val="39"/>
        </w:numPr>
        <w:rPr>
          <w:lang w:val="en-IN"/>
        </w:rPr>
      </w:pPr>
      <w:r w:rsidRPr="008139EB">
        <w:rPr>
          <w:lang w:val="en-IN"/>
        </w:rPr>
        <w:t>Checks geofence using Haversine distance</w:t>
      </w:r>
    </w:p>
    <w:p w14:paraId="701FCBE6" w14:textId="77777777" w:rsidR="008139EB" w:rsidRPr="008139EB" w:rsidRDefault="008139EB" w:rsidP="008139EB">
      <w:pPr>
        <w:numPr>
          <w:ilvl w:val="0"/>
          <w:numId w:val="39"/>
        </w:numPr>
        <w:rPr>
          <w:lang w:val="en-IN"/>
        </w:rPr>
      </w:pPr>
      <w:r w:rsidRPr="008139EB">
        <w:rPr>
          <w:lang w:val="en-IN"/>
        </w:rPr>
        <w:t>Verifies face via Face Microservice</w:t>
      </w:r>
    </w:p>
    <w:p w14:paraId="0EDE1B69" w14:textId="77777777" w:rsidR="008139EB" w:rsidRPr="008139EB" w:rsidRDefault="008139EB" w:rsidP="008139EB">
      <w:pPr>
        <w:numPr>
          <w:ilvl w:val="0"/>
          <w:numId w:val="39"/>
        </w:numPr>
        <w:rPr>
          <w:lang w:val="en-IN"/>
        </w:rPr>
      </w:pPr>
      <w:r w:rsidRPr="008139EB">
        <w:rPr>
          <w:lang w:val="en-IN"/>
        </w:rPr>
        <w:t>Uploads images to storage</w:t>
      </w:r>
    </w:p>
    <w:p w14:paraId="79CE5180" w14:textId="77777777" w:rsidR="008139EB" w:rsidRPr="008139EB" w:rsidRDefault="008139EB" w:rsidP="008139EB">
      <w:pPr>
        <w:numPr>
          <w:ilvl w:val="0"/>
          <w:numId w:val="39"/>
        </w:numPr>
        <w:rPr>
          <w:lang w:val="en-IN"/>
        </w:rPr>
      </w:pPr>
      <w:r w:rsidRPr="008139EB">
        <w:rPr>
          <w:lang w:val="en-IN"/>
        </w:rPr>
        <w:t>Extracts odometer value using OCR</w:t>
      </w:r>
    </w:p>
    <w:p w14:paraId="7B198AD7" w14:textId="77777777" w:rsidR="008139EB" w:rsidRPr="008139EB" w:rsidRDefault="008139EB" w:rsidP="008139EB">
      <w:pPr>
        <w:numPr>
          <w:ilvl w:val="0"/>
          <w:numId w:val="39"/>
        </w:numPr>
        <w:rPr>
          <w:lang w:val="en-IN"/>
        </w:rPr>
      </w:pPr>
      <w:r w:rsidRPr="008139EB">
        <w:rPr>
          <w:lang w:val="en-IN"/>
        </w:rPr>
        <w:t>Creates session entry</w:t>
      </w:r>
    </w:p>
    <w:p w14:paraId="1DF05750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28525F9F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7B2B1C24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"Session started",</w:t>
      </w:r>
    </w:p>
    <w:p w14:paraId="3FE398EC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session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101,</w:t>
      </w:r>
    </w:p>
    <w:p w14:paraId="196E7BB7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10,</w:t>
      </w:r>
    </w:p>
    <w:p w14:paraId="3E8CD720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odometer</w:t>
      </w:r>
      <w:proofErr w:type="gramEnd"/>
      <w:r w:rsidRPr="008139EB">
        <w:rPr>
          <w:lang w:val="en-IN"/>
        </w:rPr>
        <w:t>_value</w:t>
      </w:r>
      <w:proofErr w:type="spellEnd"/>
      <w:r w:rsidRPr="008139EB">
        <w:rPr>
          <w:lang w:val="en-IN"/>
        </w:rPr>
        <w:t>": 12500.5</w:t>
      </w:r>
    </w:p>
    <w:p w14:paraId="3C25B094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0CF40253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2BF00364">
          <v:rect id="_x0000_i1040" style="width:0;height:1.5pt" o:hralign="center" o:hrstd="t" o:hr="t" fillcolor="#a0a0a0" stroked="f"/>
        </w:pict>
      </w:r>
    </w:p>
    <w:p w14:paraId="0809D47E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lastRenderedPageBreak/>
        <w:t>POST /session/checkout</w:t>
      </w:r>
    </w:p>
    <w:p w14:paraId="7C298AEF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Close an active session.</w:t>
      </w:r>
    </w:p>
    <w:p w14:paraId="60C3F69F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 (multipart/form-data)</w:t>
      </w:r>
    </w:p>
    <w:p w14:paraId="58D91F15" w14:textId="77777777" w:rsidR="008139EB" w:rsidRPr="008139EB" w:rsidRDefault="008139EB" w:rsidP="008139EB">
      <w:pPr>
        <w:numPr>
          <w:ilvl w:val="0"/>
          <w:numId w:val="40"/>
        </w:numPr>
        <w:rPr>
          <w:lang w:val="en-IN"/>
        </w:rPr>
      </w:pPr>
      <w:proofErr w:type="spellStart"/>
      <w:r w:rsidRPr="008139EB">
        <w:rPr>
          <w:lang w:val="en-IN"/>
        </w:rPr>
        <w:t>session_id</w:t>
      </w:r>
      <w:proofErr w:type="spellEnd"/>
      <w:r w:rsidRPr="008139EB">
        <w:rPr>
          <w:lang w:val="en-IN"/>
        </w:rPr>
        <w:t>: 101</w:t>
      </w:r>
    </w:p>
    <w:p w14:paraId="1C8A42FF" w14:textId="77777777" w:rsidR="008139EB" w:rsidRPr="008139EB" w:rsidRDefault="008139EB" w:rsidP="008139EB">
      <w:pPr>
        <w:numPr>
          <w:ilvl w:val="0"/>
          <w:numId w:val="40"/>
        </w:numPr>
        <w:rPr>
          <w:lang w:val="en-IN"/>
        </w:rPr>
      </w:pPr>
      <w:r w:rsidRPr="008139EB">
        <w:rPr>
          <w:lang w:val="en-IN"/>
        </w:rPr>
        <w:t>odometer → final odometer image</w:t>
      </w:r>
    </w:p>
    <w:p w14:paraId="7F38E65B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44EA3A54" w14:textId="77777777" w:rsidR="008139EB" w:rsidRPr="008139EB" w:rsidRDefault="008139EB" w:rsidP="008139EB">
      <w:pPr>
        <w:numPr>
          <w:ilvl w:val="0"/>
          <w:numId w:val="41"/>
        </w:numPr>
        <w:rPr>
          <w:lang w:val="en-IN"/>
        </w:rPr>
      </w:pPr>
      <w:r w:rsidRPr="008139EB">
        <w:rPr>
          <w:lang w:val="en-IN"/>
        </w:rPr>
        <w:t>Uploads final odometer image</w:t>
      </w:r>
    </w:p>
    <w:p w14:paraId="68CC795C" w14:textId="77777777" w:rsidR="008139EB" w:rsidRPr="008139EB" w:rsidRDefault="008139EB" w:rsidP="008139EB">
      <w:pPr>
        <w:numPr>
          <w:ilvl w:val="0"/>
          <w:numId w:val="41"/>
        </w:numPr>
        <w:rPr>
          <w:lang w:val="en-IN"/>
        </w:rPr>
      </w:pPr>
      <w:r w:rsidRPr="008139EB">
        <w:rPr>
          <w:lang w:val="en-IN"/>
        </w:rPr>
        <w:t>Extracts mileage</w:t>
      </w:r>
    </w:p>
    <w:p w14:paraId="0758BE41" w14:textId="77777777" w:rsidR="008139EB" w:rsidRPr="008139EB" w:rsidRDefault="008139EB" w:rsidP="008139EB">
      <w:pPr>
        <w:numPr>
          <w:ilvl w:val="0"/>
          <w:numId w:val="41"/>
        </w:numPr>
        <w:rPr>
          <w:lang w:val="en-IN"/>
        </w:rPr>
      </w:pPr>
      <w:r w:rsidRPr="008139EB">
        <w:rPr>
          <w:lang w:val="en-IN"/>
        </w:rPr>
        <w:t xml:space="preserve">Calculates distance </w:t>
      </w:r>
      <w:proofErr w:type="spellStart"/>
      <w:r w:rsidRPr="008139EB">
        <w:rPr>
          <w:lang w:val="en-IN"/>
        </w:rPr>
        <w:t>traveled</w:t>
      </w:r>
      <w:proofErr w:type="spellEnd"/>
    </w:p>
    <w:p w14:paraId="72877271" w14:textId="77777777" w:rsidR="008139EB" w:rsidRPr="008139EB" w:rsidRDefault="008139EB" w:rsidP="008139EB">
      <w:pPr>
        <w:numPr>
          <w:ilvl w:val="0"/>
          <w:numId w:val="41"/>
        </w:numPr>
        <w:rPr>
          <w:lang w:val="en-IN"/>
        </w:rPr>
      </w:pPr>
      <w:r w:rsidRPr="008139EB">
        <w:rPr>
          <w:lang w:val="en-IN"/>
        </w:rPr>
        <w:t>Marks session as completed</w:t>
      </w:r>
    </w:p>
    <w:p w14:paraId="513E470B" w14:textId="77777777" w:rsidR="008139EB" w:rsidRPr="008139EB" w:rsidRDefault="008139EB" w:rsidP="008139EB">
      <w:pPr>
        <w:numPr>
          <w:ilvl w:val="0"/>
          <w:numId w:val="41"/>
        </w:numPr>
        <w:rPr>
          <w:lang w:val="en-IN"/>
        </w:rPr>
      </w:pPr>
      <w:r w:rsidRPr="008139EB">
        <w:rPr>
          <w:lang w:val="en-IN"/>
        </w:rPr>
        <w:t>Creates daily summary</w:t>
      </w:r>
    </w:p>
    <w:p w14:paraId="5D3863B6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57561A7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1D42A09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"Session checked out successfully",</w:t>
      </w:r>
    </w:p>
    <w:p w14:paraId="2017E51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session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101,</w:t>
      </w:r>
    </w:p>
    <w:p w14:paraId="4FBCCFE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odometer</w:t>
      </w:r>
      <w:proofErr w:type="gramEnd"/>
      <w:r w:rsidRPr="008139EB">
        <w:rPr>
          <w:lang w:val="en-IN"/>
        </w:rPr>
        <w:t>_distance_km</w:t>
      </w:r>
      <w:proofErr w:type="spellEnd"/>
      <w:r w:rsidRPr="008139EB">
        <w:rPr>
          <w:lang w:val="en-IN"/>
        </w:rPr>
        <w:t>": 12.4,</w:t>
      </w:r>
    </w:p>
    <w:p w14:paraId="19812A10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geofence</w:t>
      </w:r>
      <w:proofErr w:type="gramEnd"/>
      <w:r w:rsidRPr="008139EB">
        <w:rPr>
          <w:lang w:val="en-IN"/>
        </w:rPr>
        <w:t>_count</w:t>
      </w:r>
      <w:proofErr w:type="spellEnd"/>
      <w:r w:rsidRPr="008139EB">
        <w:rPr>
          <w:lang w:val="en-IN"/>
        </w:rPr>
        <w:t>": 3</w:t>
      </w:r>
    </w:p>
    <w:p w14:paraId="0B376A6D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67FA9D6E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31BEF064">
          <v:rect id="_x0000_i1041" style="width:0;height:1.5pt" o:hralign="center" o:hrstd="t" o:hr="t" fillcolor="#a0a0a0" stroked="f"/>
        </w:pict>
      </w:r>
    </w:p>
    <w:p w14:paraId="147669E4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6️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Live Tracking &amp; Geofencing</w:t>
      </w:r>
    </w:p>
    <w:p w14:paraId="1DC91D02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POST /tracking/update-location</w:t>
      </w:r>
    </w:p>
    <w:p w14:paraId="476A8CA6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Process live GPS updates during an active session.</w:t>
      </w:r>
    </w:p>
    <w:p w14:paraId="5DA29B9D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 (JSON)</w:t>
      </w:r>
    </w:p>
    <w:p w14:paraId="4238B1AC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1404F2F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session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101,</w:t>
      </w:r>
    </w:p>
    <w:p w14:paraId="1CE8F121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lastRenderedPageBreak/>
        <w:t xml:space="preserve">  "</w:t>
      </w:r>
      <w:proofErr w:type="spellStart"/>
      <w:r w:rsidRPr="008139EB">
        <w:rPr>
          <w:lang w:val="en-IN"/>
        </w:rPr>
        <w:t>lat</w:t>
      </w:r>
      <w:proofErr w:type="spellEnd"/>
      <w:r w:rsidRPr="008139EB">
        <w:rPr>
          <w:lang w:val="en-IN"/>
        </w:rPr>
        <w:t>": 17.386,</w:t>
      </w:r>
    </w:p>
    <w:p w14:paraId="2F772FD8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r w:rsidRPr="008139EB">
        <w:rPr>
          <w:lang w:val="en-IN"/>
        </w:rPr>
        <w:t>lng</w:t>
      </w:r>
      <w:proofErr w:type="spellEnd"/>
      <w:r w:rsidRPr="008139EB">
        <w:rPr>
          <w:lang w:val="en-IN"/>
        </w:rPr>
        <w:t>": 78.487</w:t>
      </w:r>
    </w:p>
    <w:p w14:paraId="0A73356F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00D58D23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1B9438D5" w14:textId="77777777" w:rsidR="008139EB" w:rsidRPr="008139EB" w:rsidRDefault="008139EB" w:rsidP="008139EB">
      <w:pPr>
        <w:numPr>
          <w:ilvl w:val="0"/>
          <w:numId w:val="42"/>
        </w:numPr>
        <w:rPr>
          <w:lang w:val="en-IN"/>
        </w:rPr>
      </w:pPr>
      <w:r w:rsidRPr="008139EB">
        <w:rPr>
          <w:lang w:val="en-IN"/>
        </w:rPr>
        <w:t>Validates session</w:t>
      </w:r>
    </w:p>
    <w:p w14:paraId="2054F0F0" w14:textId="77777777" w:rsidR="008139EB" w:rsidRPr="008139EB" w:rsidRDefault="008139EB" w:rsidP="008139EB">
      <w:pPr>
        <w:numPr>
          <w:ilvl w:val="0"/>
          <w:numId w:val="42"/>
        </w:numPr>
        <w:rPr>
          <w:lang w:val="en-IN"/>
        </w:rPr>
      </w:pPr>
      <w:r w:rsidRPr="008139EB">
        <w:rPr>
          <w:lang w:val="en-IN"/>
        </w:rPr>
        <w:t>Updates last known location</w:t>
      </w:r>
    </w:p>
    <w:p w14:paraId="75ABF6F2" w14:textId="77777777" w:rsidR="008139EB" w:rsidRPr="008139EB" w:rsidRDefault="008139EB" w:rsidP="008139EB">
      <w:pPr>
        <w:numPr>
          <w:ilvl w:val="0"/>
          <w:numId w:val="42"/>
        </w:numPr>
        <w:rPr>
          <w:lang w:val="en-IN"/>
        </w:rPr>
      </w:pPr>
      <w:r w:rsidRPr="008139EB">
        <w:rPr>
          <w:lang w:val="en-IN"/>
        </w:rPr>
        <w:t>Logs polyline every 60 seconds</w:t>
      </w:r>
    </w:p>
    <w:p w14:paraId="612D9C9C" w14:textId="77777777" w:rsidR="008139EB" w:rsidRPr="008139EB" w:rsidRDefault="008139EB" w:rsidP="008139EB">
      <w:pPr>
        <w:numPr>
          <w:ilvl w:val="0"/>
          <w:numId w:val="42"/>
        </w:numPr>
        <w:rPr>
          <w:lang w:val="en-IN"/>
        </w:rPr>
      </w:pPr>
      <w:r w:rsidRPr="008139EB">
        <w:rPr>
          <w:lang w:val="en-IN"/>
        </w:rPr>
        <w:t>Checks geofence entry using Haversine logic</w:t>
      </w:r>
    </w:p>
    <w:p w14:paraId="2DDDE41D" w14:textId="77777777" w:rsidR="008139EB" w:rsidRPr="008139EB" w:rsidRDefault="008139EB" w:rsidP="008139EB">
      <w:pPr>
        <w:numPr>
          <w:ilvl w:val="0"/>
          <w:numId w:val="42"/>
        </w:numPr>
        <w:rPr>
          <w:lang w:val="en-IN"/>
        </w:rPr>
      </w:pPr>
      <w:r w:rsidRPr="008139EB">
        <w:rPr>
          <w:lang w:val="en-IN"/>
        </w:rPr>
        <w:t>Marks geofence completion if entered</w:t>
      </w:r>
    </w:p>
    <w:p w14:paraId="34850567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6E2D043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50080DAB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"Location processed",</w:t>
      </w:r>
    </w:p>
    <w:p w14:paraId="600148D6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session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101,</w:t>
      </w:r>
    </w:p>
    <w:p w14:paraId="2C543347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polyline</w:t>
      </w:r>
      <w:proofErr w:type="gramEnd"/>
      <w:r w:rsidRPr="008139EB">
        <w:rPr>
          <w:lang w:val="en-IN"/>
        </w:rPr>
        <w:t>_logged</w:t>
      </w:r>
      <w:proofErr w:type="spellEnd"/>
      <w:r w:rsidRPr="008139EB">
        <w:rPr>
          <w:lang w:val="en-IN"/>
        </w:rPr>
        <w:t>": true,</w:t>
      </w:r>
    </w:p>
    <w:p w14:paraId="353FF619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geofences</w:t>
      </w:r>
      <w:proofErr w:type="gramEnd"/>
      <w:r w:rsidRPr="008139EB">
        <w:rPr>
          <w:lang w:val="en-IN"/>
        </w:rPr>
        <w:t>_completed</w:t>
      </w:r>
      <w:proofErr w:type="spellEnd"/>
      <w:r w:rsidRPr="008139EB">
        <w:rPr>
          <w:lang w:val="en-IN"/>
        </w:rPr>
        <w:t>": 1</w:t>
      </w:r>
    </w:p>
    <w:p w14:paraId="71D0E59C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76058B47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0518F6BC">
          <v:rect id="_x0000_i1042" style="width:0;height:1.5pt" o:hralign="center" o:hrstd="t" o:hr="t" fillcolor="#a0a0a0" stroked="f"/>
        </w:pict>
      </w:r>
    </w:p>
    <w:p w14:paraId="4DBD1B80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GET /tracking/polyline/{</w:t>
      </w:r>
      <w:proofErr w:type="spellStart"/>
      <w:r w:rsidRPr="008139EB">
        <w:rPr>
          <w:b/>
          <w:bCs/>
          <w:lang w:val="en-IN"/>
        </w:rPr>
        <w:t>session_id</w:t>
      </w:r>
      <w:proofErr w:type="spellEnd"/>
      <w:r w:rsidRPr="008139EB">
        <w:rPr>
          <w:b/>
          <w:bCs/>
          <w:lang w:val="en-IN"/>
        </w:rPr>
        <w:t>}</w:t>
      </w:r>
    </w:p>
    <w:p w14:paraId="6AD4EF50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Retrieve GPS route of a session.</w:t>
      </w:r>
    </w:p>
    <w:p w14:paraId="05EDCCE6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</w:t>
      </w:r>
      <w:r w:rsidRPr="008139EB">
        <w:rPr>
          <w:lang w:val="en-IN"/>
        </w:rPr>
        <w:br/>
        <w:t xml:space="preserve">Path parameter: </w:t>
      </w:r>
      <w:proofErr w:type="spellStart"/>
      <w:r w:rsidRPr="008139EB">
        <w:rPr>
          <w:lang w:val="en-IN"/>
        </w:rPr>
        <w:t>session_id</w:t>
      </w:r>
      <w:proofErr w:type="spellEnd"/>
    </w:p>
    <w:p w14:paraId="0EDA3859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  <w:r w:rsidRPr="008139EB">
        <w:rPr>
          <w:lang w:val="en-IN"/>
        </w:rPr>
        <w:br/>
        <w:t>Returns ordered GPS points.</w:t>
      </w:r>
    </w:p>
    <w:p w14:paraId="64B068ED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5EB62795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[</w:t>
      </w:r>
    </w:p>
    <w:p w14:paraId="0D197705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{</w:t>
      </w:r>
    </w:p>
    <w:p w14:paraId="24F79FE8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lastRenderedPageBreak/>
        <w:t xml:space="preserve">    "</w:t>
      </w:r>
      <w:proofErr w:type="spellStart"/>
      <w:r w:rsidRPr="008139EB">
        <w:rPr>
          <w:lang w:val="en-IN"/>
        </w:rPr>
        <w:t>lat</w:t>
      </w:r>
      <w:proofErr w:type="spellEnd"/>
      <w:r w:rsidRPr="008139EB">
        <w:rPr>
          <w:lang w:val="en-IN"/>
        </w:rPr>
        <w:t>": 17.385,</w:t>
      </w:r>
    </w:p>
    <w:p w14:paraId="4ABE5DC0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  "</w:t>
      </w:r>
      <w:proofErr w:type="spellStart"/>
      <w:r w:rsidRPr="008139EB">
        <w:rPr>
          <w:lang w:val="en-IN"/>
        </w:rPr>
        <w:t>lng</w:t>
      </w:r>
      <w:proofErr w:type="spellEnd"/>
      <w:r w:rsidRPr="008139EB">
        <w:rPr>
          <w:lang w:val="en-IN"/>
        </w:rPr>
        <w:t>": 78.486,</w:t>
      </w:r>
    </w:p>
    <w:p w14:paraId="041F59C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  "timestamp": "2025-01-01T10:05:00"</w:t>
      </w:r>
    </w:p>
    <w:p w14:paraId="41C3142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}</w:t>
      </w:r>
    </w:p>
    <w:p w14:paraId="73E84014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]</w:t>
      </w:r>
    </w:p>
    <w:p w14:paraId="2FEF3667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29BE4BF0">
          <v:rect id="_x0000_i1043" style="width:0;height:1.5pt" o:hralign="center" o:hrstd="t" o:hr="t" fillcolor="#a0a0a0" stroked="f"/>
        </w:pict>
      </w:r>
    </w:p>
    <w:p w14:paraId="0706E011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rFonts w:ascii="Segoe UI Emoji" w:hAnsi="Segoe UI Emoji" w:cs="Segoe UI Emoji"/>
          <w:b/>
          <w:bCs/>
          <w:lang w:val="en-IN"/>
        </w:rPr>
        <w:t>🔷</w:t>
      </w:r>
      <w:r w:rsidRPr="008139EB">
        <w:rPr>
          <w:b/>
          <w:bCs/>
          <w:lang w:val="en-IN"/>
        </w:rPr>
        <w:t xml:space="preserve"> FACE RECOGNITION MICROSERVICE – API ROUTES</w:t>
      </w:r>
    </w:p>
    <w:p w14:paraId="2DCEAD11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0473EE2A">
          <v:rect id="_x0000_i1044" style="width:0;height:1.5pt" o:hralign="center" o:hrstd="t" o:hr="t" fillcolor="#a0a0a0" stroked="f"/>
        </w:pict>
      </w:r>
    </w:p>
    <w:p w14:paraId="6CD22430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1️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</w:t>
      </w:r>
      <w:proofErr w:type="spellStart"/>
      <w:r w:rsidRPr="008139EB">
        <w:rPr>
          <w:b/>
          <w:bCs/>
          <w:lang w:val="en-IN"/>
        </w:rPr>
        <w:t>Enroll</w:t>
      </w:r>
      <w:proofErr w:type="spellEnd"/>
      <w:r w:rsidRPr="008139EB">
        <w:rPr>
          <w:b/>
          <w:bCs/>
          <w:lang w:val="en-IN"/>
        </w:rPr>
        <w:t xml:space="preserve"> Face</w:t>
      </w:r>
    </w:p>
    <w:p w14:paraId="54C33C6C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POST /face/</w:t>
      </w:r>
      <w:proofErr w:type="spellStart"/>
      <w:r w:rsidRPr="008139EB">
        <w:rPr>
          <w:b/>
          <w:bCs/>
          <w:lang w:val="en-IN"/>
        </w:rPr>
        <w:t>enroll</w:t>
      </w:r>
      <w:proofErr w:type="spellEnd"/>
      <w:r w:rsidRPr="008139EB">
        <w:rPr>
          <w:b/>
          <w:bCs/>
          <w:lang w:val="en-IN"/>
        </w:rPr>
        <w:t>/{</w:t>
      </w:r>
      <w:proofErr w:type="spellStart"/>
      <w:r w:rsidRPr="008139EB">
        <w:rPr>
          <w:b/>
          <w:bCs/>
          <w:lang w:val="en-IN"/>
        </w:rPr>
        <w:t>employee_id</w:t>
      </w:r>
      <w:proofErr w:type="spellEnd"/>
      <w:r w:rsidRPr="008139EB">
        <w:rPr>
          <w:b/>
          <w:bCs/>
          <w:lang w:val="en-IN"/>
        </w:rPr>
        <w:t>}</w:t>
      </w:r>
    </w:p>
    <w:p w14:paraId="60F1E628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</w:r>
      <w:proofErr w:type="spellStart"/>
      <w:r w:rsidRPr="008139EB">
        <w:rPr>
          <w:lang w:val="en-IN"/>
        </w:rPr>
        <w:t>Enroll</w:t>
      </w:r>
      <w:proofErr w:type="spellEnd"/>
      <w:r w:rsidRPr="008139EB">
        <w:rPr>
          <w:lang w:val="en-IN"/>
        </w:rPr>
        <w:t xml:space="preserve"> an employee’s facial data.</w:t>
      </w:r>
    </w:p>
    <w:p w14:paraId="3B176E17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</w:t>
      </w:r>
    </w:p>
    <w:p w14:paraId="0CE72EDE" w14:textId="77777777" w:rsidR="008139EB" w:rsidRPr="008139EB" w:rsidRDefault="008139EB" w:rsidP="008139EB">
      <w:pPr>
        <w:numPr>
          <w:ilvl w:val="0"/>
          <w:numId w:val="43"/>
        </w:numPr>
        <w:rPr>
          <w:lang w:val="en-IN"/>
        </w:rPr>
      </w:pPr>
      <w:proofErr w:type="spellStart"/>
      <w:r w:rsidRPr="008139EB">
        <w:rPr>
          <w:lang w:val="en-IN"/>
        </w:rPr>
        <w:t>employee_id</w:t>
      </w:r>
      <w:proofErr w:type="spellEnd"/>
      <w:r w:rsidRPr="008139EB">
        <w:rPr>
          <w:lang w:val="en-IN"/>
        </w:rPr>
        <w:t xml:space="preserve"> (path)</w:t>
      </w:r>
    </w:p>
    <w:p w14:paraId="1BFDAB34" w14:textId="77777777" w:rsidR="008139EB" w:rsidRPr="008139EB" w:rsidRDefault="008139EB" w:rsidP="008139EB">
      <w:pPr>
        <w:numPr>
          <w:ilvl w:val="0"/>
          <w:numId w:val="43"/>
        </w:numPr>
        <w:rPr>
          <w:lang w:val="en-IN"/>
        </w:rPr>
      </w:pPr>
      <w:r w:rsidRPr="008139EB">
        <w:rPr>
          <w:lang w:val="en-IN"/>
        </w:rPr>
        <w:t xml:space="preserve">file OR </w:t>
      </w:r>
      <w:proofErr w:type="spellStart"/>
      <w:r w:rsidRPr="008139EB">
        <w:rPr>
          <w:lang w:val="en-IN"/>
        </w:rPr>
        <w:t>image_url</w:t>
      </w:r>
      <w:proofErr w:type="spellEnd"/>
    </w:p>
    <w:p w14:paraId="6D9DB857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56B5C243" w14:textId="77777777" w:rsidR="008139EB" w:rsidRPr="008139EB" w:rsidRDefault="008139EB" w:rsidP="008139EB">
      <w:pPr>
        <w:numPr>
          <w:ilvl w:val="0"/>
          <w:numId w:val="44"/>
        </w:numPr>
        <w:rPr>
          <w:lang w:val="en-IN"/>
        </w:rPr>
      </w:pPr>
      <w:r w:rsidRPr="008139EB">
        <w:rPr>
          <w:lang w:val="en-IN"/>
        </w:rPr>
        <w:t>Detects face</w:t>
      </w:r>
    </w:p>
    <w:p w14:paraId="15EA6A78" w14:textId="77777777" w:rsidR="008139EB" w:rsidRPr="008139EB" w:rsidRDefault="008139EB" w:rsidP="008139EB">
      <w:pPr>
        <w:numPr>
          <w:ilvl w:val="0"/>
          <w:numId w:val="44"/>
        </w:numPr>
        <w:rPr>
          <w:lang w:val="en-IN"/>
        </w:rPr>
      </w:pPr>
      <w:r w:rsidRPr="008139EB">
        <w:rPr>
          <w:lang w:val="en-IN"/>
        </w:rPr>
        <w:t xml:space="preserve">Generates embeddings using </w:t>
      </w:r>
      <w:proofErr w:type="spellStart"/>
      <w:r w:rsidRPr="008139EB">
        <w:rPr>
          <w:lang w:val="en-IN"/>
        </w:rPr>
        <w:t>InsightFace</w:t>
      </w:r>
      <w:proofErr w:type="spellEnd"/>
    </w:p>
    <w:p w14:paraId="5D03472C" w14:textId="77777777" w:rsidR="008139EB" w:rsidRPr="008139EB" w:rsidRDefault="008139EB" w:rsidP="008139EB">
      <w:pPr>
        <w:numPr>
          <w:ilvl w:val="0"/>
          <w:numId w:val="44"/>
        </w:numPr>
        <w:rPr>
          <w:lang w:val="en-IN"/>
        </w:rPr>
      </w:pPr>
      <w:r w:rsidRPr="008139EB">
        <w:rPr>
          <w:lang w:val="en-IN"/>
        </w:rPr>
        <w:t>Stores embedding in database</w:t>
      </w:r>
    </w:p>
    <w:p w14:paraId="61CE4B0F" w14:textId="77777777" w:rsidR="008139EB" w:rsidRPr="008139EB" w:rsidRDefault="008139EB" w:rsidP="008139EB">
      <w:pPr>
        <w:numPr>
          <w:ilvl w:val="0"/>
          <w:numId w:val="44"/>
        </w:numPr>
        <w:rPr>
          <w:lang w:val="en-IN"/>
        </w:rPr>
      </w:pPr>
      <w:r w:rsidRPr="008139EB">
        <w:rPr>
          <w:lang w:val="en-IN"/>
        </w:rPr>
        <w:t>Uploads reference image</w:t>
      </w:r>
    </w:p>
    <w:p w14:paraId="422263C1" w14:textId="77777777" w:rsidR="008139EB" w:rsidRPr="008139EB" w:rsidRDefault="008139EB" w:rsidP="008139EB">
      <w:pPr>
        <w:numPr>
          <w:ilvl w:val="0"/>
          <w:numId w:val="44"/>
        </w:numPr>
        <w:rPr>
          <w:lang w:val="en-IN"/>
        </w:rPr>
      </w:pPr>
      <w:r w:rsidRPr="008139EB">
        <w:rPr>
          <w:lang w:val="en-IN"/>
        </w:rPr>
        <w:t>Updates FAISS index</w:t>
      </w:r>
    </w:p>
    <w:p w14:paraId="3C59ACC5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5745CA3F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2B6CB41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"Employee face enrolled successfully",</w:t>
      </w:r>
    </w:p>
    <w:p w14:paraId="0444E09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10,</w:t>
      </w:r>
    </w:p>
    <w:p w14:paraId="61680632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image</w:t>
      </w:r>
      <w:proofErr w:type="gramEnd"/>
      <w:r w:rsidRPr="008139EB">
        <w:rPr>
          <w:lang w:val="en-IN"/>
        </w:rPr>
        <w:t>_url</w:t>
      </w:r>
      <w:proofErr w:type="spellEnd"/>
      <w:r w:rsidRPr="008139EB">
        <w:rPr>
          <w:lang w:val="en-IN"/>
        </w:rPr>
        <w:t>": "https://storage/face/abc.jpg"</w:t>
      </w:r>
    </w:p>
    <w:p w14:paraId="6EC29F1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lastRenderedPageBreak/>
        <w:t>}</w:t>
      </w:r>
    </w:p>
    <w:p w14:paraId="3B5E9AB6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6E8468AB">
          <v:rect id="_x0000_i1045" style="width:0;height:1.5pt" o:hralign="center" o:hrstd="t" o:hr="t" fillcolor="#a0a0a0" stroked="f"/>
        </w:pict>
      </w:r>
    </w:p>
    <w:p w14:paraId="3762121B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2️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Verify Face</w:t>
      </w:r>
    </w:p>
    <w:p w14:paraId="485D756B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POST /face/verify</w:t>
      </w:r>
    </w:p>
    <w:p w14:paraId="446E5B05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Verify a live selfie against enrolled faces.</w:t>
      </w:r>
    </w:p>
    <w:p w14:paraId="58A69DCA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Input (multipart/form-data)</w:t>
      </w:r>
    </w:p>
    <w:p w14:paraId="0B003975" w14:textId="77777777" w:rsidR="008139EB" w:rsidRPr="008139EB" w:rsidRDefault="008139EB" w:rsidP="008139EB">
      <w:pPr>
        <w:numPr>
          <w:ilvl w:val="0"/>
          <w:numId w:val="45"/>
        </w:numPr>
        <w:rPr>
          <w:lang w:val="en-IN"/>
        </w:rPr>
      </w:pPr>
      <w:r w:rsidRPr="008139EB">
        <w:rPr>
          <w:lang w:val="en-IN"/>
        </w:rPr>
        <w:t>file → selfie image</w:t>
      </w:r>
    </w:p>
    <w:p w14:paraId="22A906A3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4970597B" w14:textId="77777777" w:rsidR="008139EB" w:rsidRPr="008139EB" w:rsidRDefault="008139EB" w:rsidP="008139EB">
      <w:pPr>
        <w:numPr>
          <w:ilvl w:val="0"/>
          <w:numId w:val="46"/>
        </w:numPr>
        <w:rPr>
          <w:lang w:val="en-IN"/>
        </w:rPr>
      </w:pPr>
      <w:r w:rsidRPr="008139EB">
        <w:rPr>
          <w:lang w:val="en-IN"/>
        </w:rPr>
        <w:t>Extracts face embedding</w:t>
      </w:r>
    </w:p>
    <w:p w14:paraId="76259B59" w14:textId="77777777" w:rsidR="008139EB" w:rsidRPr="008139EB" w:rsidRDefault="008139EB" w:rsidP="008139EB">
      <w:pPr>
        <w:numPr>
          <w:ilvl w:val="0"/>
          <w:numId w:val="46"/>
        </w:numPr>
        <w:rPr>
          <w:lang w:val="en-IN"/>
        </w:rPr>
      </w:pPr>
      <w:r w:rsidRPr="008139EB">
        <w:rPr>
          <w:lang w:val="en-IN"/>
        </w:rPr>
        <w:t>Searches FAISS index</w:t>
      </w:r>
    </w:p>
    <w:p w14:paraId="1BC5931B" w14:textId="77777777" w:rsidR="008139EB" w:rsidRPr="008139EB" w:rsidRDefault="008139EB" w:rsidP="008139EB">
      <w:pPr>
        <w:numPr>
          <w:ilvl w:val="0"/>
          <w:numId w:val="46"/>
        </w:numPr>
        <w:rPr>
          <w:lang w:val="en-IN"/>
        </w:rPr>
      </w:pPr>
      <w:r w:rsidRPr="008139EB">
        <w:rPr>
          <w:lang w:val="en-IN"/>
        </w:rPr>
        <w:t>Matches against stored embeddings</w:t>
      </w:r>
    </w:p>
    <w:p w14:paraId="05A92A56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 (Match Found)</w:t>
      </w:r>
    </w:p>
    <w:p w14:paraId="45C9C935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6938D749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"match": true,</w:t>
      </w:r>
    </w:p>
    <w:p w14:paraId="44A7EDF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</w:t>
      </w:r>
    </w:p>
    <w:p w14:paraId="79615D38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27421F89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 (No Match)</w:t>
      </w:r>
    </w:p>
    <w:p w14:paraId="2EC09DB7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2E6F523E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"match": false,</w:t>
      </w:r>
    </w:p>
    <w:p w14:paraId="7FB2E96A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"confidence": null</w:t>
      </w:r>
    </w:p>
    <w:p w14:paraId="0DB17FFF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6D88101B" w14:textId="77777777" w:rsidR="008139EB" w:rsidRPr="008139EB" w:rsidRDefault="00000000" w:rsidP="008139EB">
      <w:pPr>
        <w:rPr>
          <w:lang w:val="en-IN"/>
        </w:rPr>
      </w:pPr>
      <w:r>
        <w:rPr>
          <w:lang w:val="en-IN"/>
        </w:rPr>
        <w:pict w14:anchorId="68B056CA">
          <v:rect id="_x0000_i1046" style="width:0;height:1.5pt" o:hralign="center" o:hrstd="t" o:hr="t" fillcolor="#a0a0a0" stroked="f"/>
        </w:pict>
      </w:r>
    </w:p>
    <w:p w14:paraId="17DEDE09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3️</w:t>
      </w:r>
      <w:r w:rsidRPr="008139EB">
        <w:rPr>
          <w:rFonts w:ascii="Segoe UI Symbol" w:hAnsi="Segoe UI Symbol" w:cs="Segoe UI Symbol"/>
          <w:b/>
          <w:bCs/>
          <w:lang w:val="en-IN"/>
        </w:rPr>
        <w:t>⃣</w:t>
      </w:r>
      <w:r w:rsidRPr="008139EB">
        <w:rPr>
          <w:b/>
          <w:bCs/>
          <w:lang w:val="en-IN"/>
        </w:rPr>
        <w:t xml:space="preserve"> Delete Face</w:t>
      </w:r>
    </w:p>
    <w:p w14:paraId="5BF8CD6B" w14:textId="77777777" w:rsidR="008139EB" w:rsidRPr="008139EB" w:rsidRDefault="008139EB" w:rsidP="008139EB">
      <w:pPr>
        <w:rPr>
          <w:b/>
          <w:bCs/>
          <w:lang w:val="en-IN"/>
        </w:rPr>
      </w:pPr>
      <w:r w:rsidRPr="008139EB">
        <w:rPr>
          <w:b/>
          <w:bCs/>
          <w:lang w:val="en-IN"/>
        </w:rPr>
        <w:t>DELETE /face/delete/{</w:t>
      </w:r>
      <w:proofErr w:type="spellStart"/>
      <w:r w:rsidRPr="008139EB">
        <w:rPr>
          <w:b/>
          <w:bCs/>
          <w:lang w:val="en-IN"/>
        </w:rPr>
        <w:t>employee_id</w:t>
      </w:r>
      <w:proofErr w:type="spellEnd"/>
      <w:r w:rsidRPr="008139EB">
        <w:rPr>
          <w:b/>
          <w:bCs/>
          <w:lang w:val="en-IN"/>
        </w:rPr>
        <w:t>}</w:t>
      </w:r>
    </w:p>
    <w:p w14:paraId="72ED6D04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Purpose</w:t>
      </w:r>
      <w:r w:rsidRPr="008139EB">
        <w:rPr>
          <w:lang w:val="en-IN"/>
        </w:rPr>
        <w:br/>
        <w:t>Delete employee face data.</w:t>
      </w:r>
    </w:p>
    <w:p w14:paraId="197C28EB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lastRenderedPageBreak/>
        <w:t>Input</w:t>
      </w:r>
    </w:p>
    <w:p w14:paraId="4B3A7997" w14:textId="77777777" w:rsidR="008139EB" w:rsidRPr="008139EB" w:rsidRDefault="008139EB" w:rsidP="008139EB">
      <w:pPr>
        <w:numPr>
          <w:ilvl w:val="0"/>
          <w:numId w:val="47"/>
        </w:numPr>
        <w:rPr>
          <w:lang w:val="en-IN"/>
        </w:rPr>
      </w:pPr>
      <w:proofErr w:type="spellStart"/>
      <w:r w:rsidRPr="008139EB">
        <w:rPr>
          <w:lang w:val="en-IN"/>
        </w:rPr>
        <w:t>employee_id</w:t>
      </w:r>
      <w:proofErr w:type="spellEnd"/>
      <w:r w:rsidRPr="008139EB">
        <w:rPr>
          <w:lang w:val="en-IN"/>
        </w:rPr>
        <w:t xml:space="preserve"> (path)</w:t>
      </w:r>
    </w:p>
    <w:p w14:paraId="1D5774DE" w14:textId="77777777" w:rsidR="008139EB" w:rsidRPr="008139EB" w:rsidRDefault="008139EB" w:rsidP="008139EB">
      <w:pPr>
        <w:rPr>
          <w:lang w:val="en-IN"/>
        </w:rPr>
      </w:pPr>
      <w:proofErr w:type="spellStart"/>
      <w:r w:rsidRPr="008139EB">
        <w:rPr>
          <w:b/>
          <w:bCs/>
          <w:lang w:val="en-IN"/>
        </w:rPr>
        <w:t>Behavior</w:t>
      </w:r>
      <w:proofErr w:type="spellEnd"/>
    </w:p>
    <w:p w14:paraId="3F2B286A" w14:textId="77777777" w:rsidR="008139EB" w:rsidRPr="008139EB" w:rsidRDefault="008139EB" w:rsidP="008139EB">
      <w:pPr>
        <w:numPr>
          <w:ilvl w:val="0"/>
          <w:numId w:val="48"/>
        </w:numPr>
        <w:rPr>
          <w:lang w:val="en-IN"/>
        </w:rPr>
      </w:pPr>
      <w:r w:rsidRPr="008139EB">
        <w:rPr>
          <w:lang w:val="en-IN"/>
        </w:rPr>
        <w:t>Removes face embedding</w:t>
      </w:r>
    </w:p>
    <w:p w14:paraId="75BA3416" w14:textId="77777777" w:rsidR="008139EB" w:rsidRPr="008139EB" w:rsidRDefault="008139EB" w:rsidP="008139EB">
      <w:pPr>
        <w:numPr>
          <w:ilvl w:val="0"/>
          <w:numId w:val="48"/>
        </w:numPr>
        <w:rPr>
          <w:lang w:val="en-IN"/>
        </w:rPr>
      </w:pPr>
      <w:r w:rsidRPr="008139EB">
        <w:rPr>
          <w:lang w:val="en-IN"/>
        </w:rPr>
        <w:t>Deletes stored image</w:t>
      </w:r>
    </w:p>
    <w:p w14:paraId="036D1812" w14:textId="77777777" w:rsidR="008139EB" w:rsidRPr="008139EB" w:rsidRDefault="008139EB" w:rsidP="008139EB">
      <w:pPr>
        <w:numPr>
          <w:ilvl w:val="0"/>
          <w:numId w:val="48"/>
        </w:numPr>
        <w:rPr>
          <w:lang w:val="en-IN"/>
        </w:rPr>
      </w:pPr>
      <w:r w:rsidRPr="008139EB">
        <w:rPr>
          <w:lang w:val="en-IN"/>
        </w:rPr>
        <w:t>Rebuilds FAISS index</w:t>
      </w:r>
    </w:p>
    <w:p w14:paraId="0B41298F" w14:textId="77777777" w:rsidR="008139EB" w:rsidRPr="008139EB" w:rsidRDefault="008139EB" w:rsidP="008139EB">
      <w:pPr>
        <w:rPr>
          <w:lang w:val="en-IN"/>
        </w:rPr>
      </w:pPr>
      <w:r w:rsidRPr="008139EB">
        <w:rPr>
          <w:b/>
          <w:bCs/>
          <w:lang w:val="en-IN"/>
        </w:rPr>
        <w:t>Output</w:t>
      </w:r>
    </w:p>
    <w:p w14:paraId="5DE3FD35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>{</w:t>
      </w:r>
    </w:p>
    <w:p w14:paraId="0E75C52E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"message": "Employee face deleted successfully",</w:t>
      </w:r>
    </w:p>
    <w:p w14:paraId="571A30E7" w14:textId="77777777" w:rsidR="008139EB" w:rsidRPr="008139EB" w:rsidRDefault="008139EB" w:rsidP="008139EB">
      <w:pPr>
        <w:rPr>
          <w:lang w:val="en-IN"/>
        </w:rPr>
      </w:pPr>
      <w:r w:rsidRPr="008139EB">
        <w:rPr>
          <w:lang w:val="en-IN"/>
        </w:rPr>
        <w:t xml:space="preserve">  "</w:t>
      </w:r>
      <w:proofErr w:type="spellStart"/>
      <w:proofErr w:type="gramStart"/>
      <w:r w:rsidRPr="008139EB">
        <w:rPr>
          <w:lang w:val="en-IN"/>
        </w:rPr>
        <w:t>employee</w:t>
      </w:r>
      <w:proofErr w:type="gramEnd"/>
      <w:r w:rsidRPr="008139EB">
        <w:rPr>
          <w:lang w:val="en-IN"/>
        </w:rPr>
        <w:t>_id</w:t>
      </w:r>
      <w:proofErr w:type="spellEnd"/>
      <w:r w:rsidRPr="008139EB">
        <w:rPr>
          <w:lang w:val="en-IN"/>
        </w:rPr>
        <w:t>": 10</w:t>
      </w:r>
    </w:p>
    <w:p w14:paraId="22D2FACA" w14:textId="77777777" w:rsidR="008139EB" w:rsidRDefault="008139EB" w:rsidP="008139EB">
      <w:pPr>
        <w:rPr>
          <w:lang w:val="en-IN"/>
        </w:rPr>
      </w:pPr>
      <w:r w:rsidRPr="008139EB">
        <w:rPr>
          <w:lang w:val="en-IN"/>
        </w:rPr>
        <w:t>}</w:t>
      </w:r>
    </w:p>
    <w:p w14:paraId="1D71E382" w14:textId="77777777" w:rsidR="00DD0320" w:rsidRDefault="00DD0320" w:rsidP="008139EB">
      <w:pPr>
        <w:rPr>
          <w:lang w:val="en-IN"/>
        </w:rPr>
      </w:pPr>
    </w:p>
    <w:p w14:paraId="39E01F4C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rFonts w:ascii="Segoe UI Emoji" w:hAnsi="Segoe UI Emoji" w:cs="Segoe UI Emoji"/>
          <w:b/>
          <w:bCs/>
          <w:lang w:val="en-IN"/>
        </w:rPr>
        <w:t>📦</w:t>
      </w:r>
      <w:r w:rsidRPr="00DD0320">
        <w:rPr>
          <w:b/>
          <w:bCs/>
          <w:lang w:val="en-IN"/>
        </w:rPr>
        <w:t xml:space="preserve"> ORM MODELS EXPLANATION (models.py)</w:t>
      </w:r>
    </w:p>
    <w:p w14:paraId="661D6DDD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These models define the </w:t>
      </w:r>
      <w:r w:rsidRPr="00DD0320">
        <w:rPr>
          <w:b/>
          <w:bCs/>
          <w:lang w:val="en-IN"/>
        </w:rPr>
        <w:t>database structure</w:t>
      </w:r>
      <w:r w:rsidRPr="00DD0320">
        <w:rPr>
          <w:lang w:val="en-IN"/>
        </w:rPr>
        <w:t xml:space="preserve"> using </w:t>
      </w:r>
      <w:proofErr w:type="spellStart"/>
      <w:r w:rsidRPr="00DD0320">
        <w:rPr>
          <w:b/>
          <w:bCs/>
          <w:lang w:val="en-IN"/>
        </w:rPr>
        <w:t>SQLAlchemy</w:t>
      </w:r>
      <w:proofErr w:type="spellEnd"/>
      <w:r w:rsidRPr="00DD0320">
        <w:rPr>
          <w:b/>
          <w:bCs/>
          <w:lang w:val="en-IN"/>
        </w:rPr>
        <w:t xml:space="preserve"> ORM</w:t>
      </w:r>
      <w:r w:rsidRPr="00DD0320">
        <w:rPr>
          <w:lang w:val="en-IN"/>
        </w:rPr>
        <w:t>.</w:t>
      </w:r>
      <w:r w:rsidRPr="00DD0320">
        <w:rPr>
          <w:lang w:val="en-IN"/>
        </w:rPr>
        <w:br/>
        <w:t>Each class maps directly to a PostgreSQL table.</w:t>
      </w:r>
    </w:p>
    <w:p w14:paraId="120CAD86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13081E17">
          <v:rect id="_x0000_i1047" style="width:0;height:1.5pt" o:hralign="center" o:hrstd="t" o:hr="t" fillcolor="#a0a0a0" stroked="f"/>
        </w:pict>
      </w:r>
    </w:p>
    <w:p w14:paraId="0B69B949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1️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Admin</w:t>
      </w:r>
    </w:p>
    <w:p w14:paraId="71F5E38F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gramStart"/>
      <w:r w:rsidRPr="00DD0320">
        <w:rPr>
          <w:lang w:val="en-IN"/>
        </w:rPr>
        <w:t>Admin(</w:t>
      </w:r>
      <w:proofErr w:type="gramEnd"/>
      <w:r w:rsidRPr="00DD0320">
        <w:rPr>
          <w:lang w:val="en-IN"/>
        </w:rPr>
        <w:t>Base):</w:t>
      </w:r>
    </w:p>
    <w:p w14:paraId="0127CE14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6F1982BF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Stores administrator accounts who manage employees, geofences, and reports.</w:t>
      </w:r>
    </w:p>
    <w:p w14:paraId="40B9BD0B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30962457" w14:textId="77777777" w:rsidR="00DD0320" w:rsidRPr="00DD0320" w:rsidRDefault="00DD0320" w:rsidP="00DD0320">
      <w:pPr>
        <w:numPr>
          <w:ilvl w:val="0"/>
          <w:numId w:val="49"/>
        </w:numPr>
        <w:rPr>
          <w:lang w:val="en-IN"/>
        </w:rPr>
      </w:pPr>
      <w:r w:rsidRPr="00DD0320">
        <w:rPr>
          <w:lang w:val="en-IN"/>
        </w:rPr>
        <w:t>id → Primary key</w:t>
      </w:r>
    </w:p>
    <w:p w14:paraId="0AFCF32D" w14:textId="77777777" w:rsidR="00DD0320" w:rsidRPr="00DD0320" w:rsidRDefault="00DD0320" w:rsidP="00DD0320">
      <w:pPr>
        <w:numPr>
          <w:ilvl w:val="0"/>
          <w:numId w:val="49"/>
        </w:numPr>
        <w:rPr>
          <w:lang w:val="en-IN"/>
        </w:rPr>
      </w:pPr>
      <w:r w:rsidRPr="00DD0320">
        <w:rPr>
          <w:lang w:val="en-IN"/>
        </w:rPr>
        <w:t>name → Admin name</w:t>
      </w:r>
    </w:p>
    <w:p w14:paraId="2509C976" w14:textId="77777777" w:rsidR="00DD0320" w:rsidRPr="00DD0320" w:rsidRDefault="00DD0320" w:rsidP="00DD0320">
      <w:pPr>
        <w:numPr>
          <w:ilvl w:val="0"/>
          <w:numId w:val="49"/>
        </w:numPr>
        <w:rPr>
          <w:lang w:val="en-IN"/>
        </w:rPr>
      </w:pPr>
      <w:r w:rsidRPr="00DD0320">
        <w:rPr>
          <w:lang w:val="en-IN"/>
        </w:rPr>
        <w:t>email → Unique identifier for admin</w:t>
      </w:r>
    </w:p>
    <w:p w14:paraId="03826B9E" w14:textId="77777777" w:rsidR="00DD0320" w:rsidRPr="00DD0320" w:rsidRDefault="00DD0320" w:rsidP="00DD0320">
      <w:pPr>
        <w:numPr>
          <w:ilvl w:val="0"/>
          <w:numId w:val="49"/>
        </w:numPr>
        <w:rPr>
          <w:lang w:val="en-IN"/>
        </w:rPr>
      </w:pPr>
      <w:proofErr w:type="spellStart"/>
      <w:r w:rsidRPr="00DD0320">
        <w:rPr>
          <w:lang w:val="en-IN"/>
        </w:rPr>
        <w:t>password_hash</w:t>
      </w:r>
      <w:proofErr w:type="spellEnd"/>
      <w:r w:rsidRPr="00DD0320">
        <w:rPr>
          <w:lang w:val="en-IN"/>
        </w:rPr>
        <w:t xml:space="preserve"> → Placeholder for future authentication</w:t>
      </w:r>
    </w:p>
    <w:p w14:paraId="3D674545" w14:textId="77777777" w:rsidR="00DD0320" w:rsidRPr="00DD0320" w:rsidRDefault="00DD0320" w:rsidP="00DD0320">
      <w:pPr>
        <w:numPr>
          <w:ilvl w:val="0"/>
          <w:numId w:val="49"/>
        </w:numPr>
        <w:rPr>
          <w:lang w:val="en-IN"/>
        </w:rPr>
      </w:pPr>
      <w:proofErr w:type="spellStart"/>
      <w:r w:rsidRPr="00DD0320">
        <w:rPr>
          <w:lang w:val="en-IN"/>
        </w:rPr>
        <w:t>created_at</w:t>
      </w:r>
      <w:proofErr w:type="spellEnd"/>
      <w:r w:rsidRPr="00DD0320">
        <w:rPr>
          <w:lang w:val="en-IN"/>
        </w:rPr>
        <w:t xml:space="preserve"> → Auto timestamp</w:t>
      </w:r>
    </w:p>
    <w:p w14:paraId="3DD93CBC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lastRenderedPageBreak/>
        <w:t>Used In</w:t>
      </w:r>
    </w:p>
    <w:p w14:paraId="51FBDBE0" w14:textId="77777777" w:rsidR="00DD0320" w:rsidRPr="00DD0320" w:rsidRDefault="00DD0320" w:rsidP="00DD0320">
      <w:pPr>
        <w:numPr>
          <w:ilvl w:val="0"/>
          <w:numId w:val="50"/>
        </w:numPr>
        <w:rPr>
          <w:lang w:val="en-IN"/>
        </w:rPr>
      </w:pPr>
      <w:r w:rsidRPr="00DD0320">
        <w:rPr>
          <w:lang w:val="en-IN"/>
        </w:rPr>
        <w:t>Admin creation</w:t>
      </w:r>
    </w:p>
    <w:p w14:paraId="462F0993" w14:textId="77777777" w:rsidR="00DD0320" w:rsidRPr="00DD0320" w:rsidRDefault="00DD0320" w:rsidP="00DD0320">
      <w:pPr>
        <w:numPr>
          <w:ilvl w:val="0"/>
          <w:numId w:val="50"/>
        </w:numPr>
        <w:rPr>
          <w:lang w:val="en-IN"/>
        </w:rPr>
      </w:pPr>
      <w:r w:rsidRPr="00DD0320">
        <w:rPr>
          <w:lang w:val="en-IN"/>
        </w:rPr>
        <w:t>Admin dashboard access (future)</w:t>
      </w:r>
    </w:p>
    <w:p w14:paraId="158F2725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3977192B">
          <v:rect id="_x0000_i1048" style="width:0;height:1.5pt" o:hralign="center" o:hrstd="t" o:hr="t" fillcolor="#a0a0a0" stroked="f"/>
        </w:pict>
      </w:r>
    </w:p>
    <w:p w14:paraId="2FDD68A5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2️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Employee</w:t>
      </w:r>
    </w:p>
    <w:p w14:paraId="5C04503D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gramStart"/>
      <w:r w:rsidRPr="00DD0320">
        <w:rPr>
          <w:lang w:val="en-IN"/>
        </w:rPr>
        <w:t>Employee(</w:t>
      </w:r>
      <w:proofErr w:type="gramEnd"/>
      <w:r w:rsidRPr="00DD0320">
        <w:rPr>
          <w:lang w:val="en-IN"/>
        </w:rPr>
        <w:t>Base):</w:t>
      </w:r>
    </w:p>
    <w:p w14:paraId="2C872D3F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58DF91BE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Represents a field employee who performs check-ins, tracking, and sessions.</w:t>
      </w:r>
    </w:p>
    <w:p w14:paraId="13E70749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210F2628" w14:textId="77777777" w:rsidR="00DD0320" w:rsidRPr="00DD0320" w:rsidRDefault="00DD0320" w:rsidP="00DD0320">
      <w:pPr>
        <w:numPr>
          <w:ilvl w:val="0"/>
          <w:numId w:val="51"/>
        </w:numPr>
        <w:rPr>
          <w:lang w:val="en-IN"/>
        </w:rPr>
      </w:pPr>
      <w:r w:rsidRPr="00DD0320">
        <w:rPr>
          <w:lang w:val="en-IN"/>
        </w:rPr>
        <w:t>id → Primary key</w:t>
      </w:r>
    </w:p>
    <w:p w14:paraId="5D378D91" w14:textId="77777777" w:rsidR="00DD0320" w:rsidRPr="00DD0320" w:rsidRDefault="00DD0320" w:rsidP="00DD0320">
      <w:pPr>
        <w:numPr>
          <w:ilvl w:val="0"/>
          <w:numId w:val="51"/>
        </w:numPr>
        <w:rPr>
          <w:lang w:val="en-IN"/>
        </w:rPr>
      </w:pPr>
      <w:r w:rsidRPr="00DD0320">
        <w:rPr>
          <w:lang w:val="en-IN"/>
        </w:rPr>
        <w:t>name → Employee name</w:t>
      </w:r>
    </w:p>
    <w:p w14:paraId="373EE6FE" w14:textId="77777777" w:rsidR="00DD0320" w:rsidRPr="00DD0320" w:rsidRDefault="00DD0320" w:rsidP="00DD0320">
      <w:pPr>
        <w:numPr>
          <w:ilvl w:val="0"/>
          <w:numId w:val="51"/>
        </w:numPr>
        <w:rPr>
          <w:lang w:val="en-IN"/>
        </w:rPr>
      </w:pPr>
      <w:proofErr w:type="spellStart"/>
      <w:r w:rsidRPr="00DD0320">
        <w:rPr>
          <w:lang w:val="en-IN"/>
        </w:rPr>
        <w:t>employee_code</w:t>
      </w:r>
      <w:proofErr w:type="spellEnd"/>
      <w:r w:rsidRPr="00DD0320">
        <w:rPr>
          <w:lang w:val="en-IN"/>
        </w:rPr>
        <w:t xml:space="preserve"> → Unique code used for login/check-in</w:t>
      </w:r>
    </w:p>
    <w:p w14:paraId="033066A9" w14:textId="77777777" w:rsidR="00DD0320" w:rsidRPr="00DD0320" w:rsidRDefault="00DD0320" w:rsidP="00DD0320">
      <w:pPr>
        <w:numPr>
          <w:ilvl w:val="0"/>
          <w:numId w:val="51"/>
        </w:numPr>
        <w:rPr>
          <w:lang w:val="en-IN"/>
        </w:rPr>
      </w:pPr>
      <w:proofErr w:type="spellStart"/>
      <w:r w:rsidRPr="00DD0320">
        <w:rPr>
          <w:lang w:val="en-IN"/>
        </w:rPr>
        <w:t>is_active</w:t>
      </w:r>
      <w:proofErr w:type="spellEnd"/>
      <w:r w:rsidRPr="00DD0320">
        <w:rPr>
          <w:lang w:val="en-IN"/>
        </w:rPr>
        <w:t xml:space="preserve"> → Soft enable/disable flag</w:t>
      </w:r>
    </w:p>
    <w:p w14:paraId="72DF0056" w14:textId="77777777" w:rsidR="00DD0320" w:rsidRPr="00DD0320" w:rsidRDefault="00DD0320" w:rsidP="00DD0320">
      <w:pPr>
        <w:numPr>
          <w:ilvl w:val="0"/>
          <w:numId w:val="51"/>
        </w:numPr>
        <w:rPr>
          <w:lang w:val="en-IN"/>
        </w:rPr>
      </w:pPr>
      <w:proofErr w:type="spellStart"/>
      <w:r w:rsidRPr="00DD0320">
        <w:rPr>
          <w:lang w:val="en-IN"/>
        </w:rPr>
        <w:t>home_lat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home_lng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home_radius_m</w:t>
      </w:r>
      <w:proofErr w:type="spellEnd"/>
      <w:r w:rsidRPr="00DD0320">
        <w:rPr>
          <w:lang w:val="en-IN"/>
        </w:rPr>
        <w:t xml:space="preserve"> → Home/operating geofence</w:t>
      </w:r>
    </w:p>
    <w:p w14:paraId="701CE41E" w14:textId="77777777" w:rsidR="00DD0320" w:rsidRPr="00DD0320" w:rsidRDefault="00DD0320" w:rsidP="00DD0320">
      <w:pPr>
        <w:numPr>
          <w:ilvl w:val="0"/>
          <w:numId w:val="51"/>
        </w:numPr>
        <w:rPr>
          <w:lang w:val="en-IN"/>
        </w:rPr>
      </w:pPr>
      <w:proofErr w:type="spellStart"/>
      <w:r w:rsidRPr="00DD0320">
        <w:rPr>
          <w:lang w:val="en-IN"/>
        </w:rPr>
        <w:t>created_at</w:t>
      </w:r>
      <w:proofErr w:type="spellEnd"/>
      <w:r w:rsidRPr="00DD0320">
        <w:rPr>
          <w:lang w:val="en-IN"/>
        </w:rPr>
        <w:t xml:space="preserve"> → Creation timestamp</w:t>
      </w:r>
    </w:p>
    <w:p w14:paraId="1F685401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006B5CA5" w14:textId="77777777" w:rsidR="00DD0320" w:rsidRPr="00DD0320" w:rsidRDefault="00DD0320" w:rsidP="00DD0320">
      <w:pPr>
        <w:numPr>
          <w:ilvl w:val="0"/>
          <w:numId w:val="52"/>
        </w:numPr>
        <w:rPr>
          <w:lang w:val="en-IN"/>
        </w:rPr>
      </w:pPr>
      <w:r w:rsidRPr="00DD0320">
        <w:rPr>
          <w:lang w:val="en-IN"/>
        </w:rPr>
        <w:t>Session creation</w:t>
      </w:r>
    </w:p>
    <w:p w14:paraId="31CDD4D9" w14:textId="77777777" w:rsidR="00DD0320" w:rsidRPr="00DD0320" w:rsidRDefault="00DD0320" w:rsidP="00DD0320">
      <w:pPr>
        <w:numPr>
          <w:ilvl w:val="0"/>
          <w:numId w:val="52"/>
        </w:numPr>
        <w:rPr>
          <w:lang w:val="en-IN"/>
        </w:rPr>
      </w:pPr>
      <w:r w:rsidRPr="00DD0320">
        <w:rPr>
          <w:lang w:val="en-IN"/>
        </w:rPr>
        <w:t xml:space="preserve">Face </w:t>
      </w:r>
      <w:proofErr w:type="spellStart"/>
      <w:r w:rsidRPr="00DD0320">
        <w:rPr>
          <w:lang w:val="en-IN"/>
        </w:rPr>
        <w:t>enrollment</w:t>
      </w:r>
      <w:proofErr w:type="spellEnd"/>
    </w:p>
    <w:p w14:paraId="406B576F" w14:textId="77777777" w:rsidR="00DD0320" w:rsidRPr="00DD0320" w:rsidRDefault="00DD0320" w:rsidP="00DD0320">
      <w:pPr>
        <w:numPr>
          <w:ilvl w:val="0"/>
          <w:numId w:val="52"/>
        </w:numPr>
        <w:rPr>
          <w:lang w:val="en-IN"/>
        </w:rPr>
      </w:pPr>
      <w:r w:rsidRPr="00DD0320">
        <w:rPr>
          <w:lang w:val="en-IN"/>
        </w:rPr>
        <w:t>Geofence restriction</w:t>
      </w:r>
    </w:p>
    <w:p w14:paraId="7106110E" w14:textId="77777777" w:rsidR="00DD0320" w:rsidRPr="00DD0320" w:rsidRDefault="00DD0320" w:rsidP="00DD0320">
      <w:pPr>
        <w:numPr>
          <w:ilvl w:val="0"/>
          <w:numId w:val="52"/>
        </w:numPr>
        <w:rPr>
          <w:lang w:val="en-IN"/>
        </w:rPr>
      </w:pPr>
      <w:r w:rsidRPr="00DD0320">
        <w:rPr>
          <w:lang w:val="en-IN"/>
        </w:rPr>
        <w:t>Reports</w:t>
      </w:r>
    </w:p>
    <w:p w14:paraId="10C9326F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290D6508">
          <v:rect id="_x0000_i1049" style="width:0;height:1.5pt" o:hralign="center" o:hrstd="t" o:hr="t" fillcolor="#a0a0a0" stroked="f"/>
        </w:pict>
      </w:r>
    </w:p>
    <w:p w14:paraId="11A098FB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3️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</w:t>
      </w:r>
      <w:proofErr w:type="spellStart"/>
      <w:r w:rsidRPr="00DD0320">
        <w:rPr>
          <w:b/>
          <w:bCs/>
          <w:lang w:val="en-IN"/>
        </w:rPr>
        <w:t>EmployeeFace</w:t>
      </w:r>
      <w:proofErr w:type="spellEnd"/>
    </w:p>
    <w:p w14:paraId="591981B1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spellStart"/>
      <w:proofErr w:type="gramStart"/>
      <w:r w:rsidRPr="00DD0320">
        <w:rPr>
          <w:lang w:val="en-IN"/>
        </w:rPr>
        <w:t>EmployeeFace</w:t>
      </w:r>
      <w:proofErr w:type="spellEnd"/>
      <w:r w:rsidRPr="00DD0320">
        <w:rPr>
          <w:lang w:val="en-IN"/>
        </w:rPr>
        <w:t>(</w:t>
      </w:r>
      <w:proofErr w:type="gramEnd"/>
      <w:r w:rsidRPr="00DD0320">
        <w:rPr>
          <w:lang w:val="en-IN"/>
        </w:rPr>
        <w:t>Base):</w:t>
      </w:r>
    </w:p>
    <w:p w14:paraId="42913918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584826BB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Stores facial embeddings used for identity verification.</w:t>
      </w:r>
    </w:p>
    <w:p w14:paraId="6302CC0B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7D5AA25A" w14:textId="77777777" w:rsidR="00DD0320" w:rsidRPr="00DD0320" w:rsidRDefault="00DD0320" w:rsidP="00DD0320">
      <w:pPr>
        <w:numPr>
          <w:ilvl w:val="0"/>
          <w:numId w:val="53"/>
        </w:numPr>
        <w:rPr>
          <w:lang w:val="en-IN"/>
        </w:rPr>
      </w:pPr>
      <w:proofErr w:type="spellStart"/>
      <w:r w:rsidRPr="00DD0320">
        <w:rPr>
          <w:lang w:val="en-IN"/>
        </w:rPr>
        <w:lastRenderedPageBreak/>
        <w:t>employee_id</w:t>
      </w:r>
      <w:proofErr w:type="spellEnd"/>
      <w:r w:rsidRPr="00DD0320">
        <w:rPr>
          <w:lang w:val="en-IN"/>
        </w:rPr>
        <w:t xml:space="preserve"> → One-to-one mapping with Employee</w:t>
      </w:r>
    </w:p>
    <w:p w14:paraId="1913472A" w14:textId="77777777" w:rsidR="00DD0320" w:rsidRPr="00DD0320" w:rsidRDefault="00DD0320" w:rsidP="00DD0320">
      <w:pPr>
        <w:numPr>
          <w:ilvl w:val="0"/>
          <w:numId w:val="53"/>
        </w:numPr>
        <w:rPr>
          <w:lang w:val="en-IN"/>
        </w:rPr>
      </w:pPr>
      <w:r w:rsidRPr="00DD0320">
        <w:rPr>
          <w:lang w:val="en-IN"/>
        </w:rPr>
        <w:t>embedding → 512-dimension face embedding (array of floats)</w:t>
      </w:r>
    </w:p>
    <w:p w14:paraId="139DE277" w14:textId="77777777" w:rsidR="00DD0320" w:rsidRPr="00DD0320" w:rsidRDefault="00DD0320" w:rsidP="00DD0320">
      <w:pPr>
        <w:numPr>
          <w:ilvl w:val="0"/>
          <w:numId w:val="53"/>
        </w:numPr>
        <w:rPr>
          <w:lang w:val="en-IN"/>
        </w:rPr>
      </w:pPr>
      <w:proofErr w:type="spellStart"/>
      <w:r w:rsidRPr="00DD0320">
        <w:rPr>
          <w:lang w:val="en-IN"/>
        </w:rPr>
        <w:t>reference_image_url</w:t>
      </w:r>
      <w:proofErr w:type="spellEnd"/>
      <w:r w:rsidRPr="00DD0320">
        <w:rPr>
          <w:lang w:val="en-IN"/>
        </w:rPr>
        <w:t xml:space="preserve"> → Stored face image</w:t>
      </w:r>
    </w:p>
    <w:p w14:paraId="2B05984B" w14:textId="77777777" w:rsidR="00DD0320" w:rsidRPr="00DD0320" w:rsidRDefault="00DD0320" w:rsidP="00DD0320">
      <w:pPr>
        <w:numPr>
          <w:ilvl w:val="0"/>
          <w:numId w:val="53"/>
        </w:numPr>
        <w:rPr>
          <w:lang w:val="en-IN"/>
        </w:rPr>
      </w:pPr>
      <w:proofErr w:type="spellStart"/>
      <w:r w:rsidRPr="00DD0320">
        <w:rPr>
          <w:lang w:val="en-IN"/>
        </w:rPr>
        <w:t>created_at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updated_at</w:t>
      </w:r>
      <w:proofErr w:type="spellEnd"/>
    </w:p>
    <w:p w14:paraId="10B03D68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54306F2F" w14:textId="77777777" w:rsidR="00DD0320" w:rsidRPr="00DD0320" w:rsidRDefault="00DD0320" w:rsidP="00DD0320">
      <w:pPr>
        <w:numPr>
          <w:ilvl w:val="0"/>
          <w:numId w:val="54"/>
        </w:numPr>
        <w:rPr>
          <w:lang w:val="en-IN"/>
        </w:rPr>
      </w:pPr>
      <w:r w:rsidRPr="00DD0320">
        <w:rPr>
          <w:lang w:val="en-IN"/>
        </w:rPr>
        <w:t xml:space="preserve">Face </w:t>
      </w:r>
      <w:proofErr w:type="spellStart"/>
      <w:r w:rsidRPr="00DD0320">
        <w:rPr>
          <w:lang w:val="en-IN"/>
        </w:rPr>
        <w:t>enrollment</w:t>
      </w:r>
      <w:proofErr w:type="spellEnd"/>
    </w:p>
    <w:p w14:paraId="612644F3" w14:textId="77777777" w:rsidR="00DD0320" w:rsidRPr="00DD0320" w:rsidRDefault="00DD0320" w:rsidP="00DD0320">
      <w:pPr>
        <w:numPr>
          <w:ilvl w:val="0"/>
          <w:numId w:val="54"/>
        </w:numPr>
        <w:rPr>
          <w:lang w:val="en-IN"/>
        </w:rPr>
      </w:pPr>
      <w:r w:rsidRPr="00DD0320">
        <w:rPr>
          <w:lang w:val="en-IN"/>
        </w:rPr>
        <w:t>Face verification</w:t>
      </w:r>
    </w:p>
    <w:p w14:paraId="1430072E" w14:textId="77777777" w:rsidR="00DD0320" w:rsidRPr="00DD0320" w:rsidRDefault="00DD0320" w:rsidP="00DD0320">
      <w:pPr>
        <w:numPr>
          <w:ilvl w:val="0"/>
          <w:numId w:val="54"/>
        </w:numPr>
        <w:rPr>
          <w:lang w:val="en-IN"/>
        </w:rPr>
      </w:pPr>
      <w:r w:rsidRPr="00DD0320">
        <w:rPr>
          <w:lang w:val="en-IN"/>
        </w:rPr>
        <w:t>FAISS index rebuilding</w:t>
      </w:r>
    </w:p>
    <w:p w14:paraId="11902E94" w14:textId="77777777" w:rsidR="00DD0320" w:rsidRPr="00DD0320" w:rsidRDefault="00DD0320" w:rsidP="00DD0320">
      <w:pPr>
        <w:rPr>
          <w:lang w:val="en-IN"/>
        </w:rPr>
      </w:pPr>
      <w:r w:rsidRPr="00DD0320">
        <w:rPr>
          <w:rFonts w:ascii="Segoe UI Emoji" w:hAnsi="Segoe UI Emoji" w:cs="Segoe UI Emoji"/>
          <w:lang w:val="en-IN"/>
        </w:rPr>
        <w:t>⚠️</w:t>
      </w:r>
      <w:r w:rsidRPr="00DD0320">
        <w:rPr>
          <w:lang w:val="en-IN"/>
        </w:rPr>
        <w:t xml:space="preserve"> </w:t>
      </w:r>
      <w:r w:rsidRPr="00DD0320">
        <w:rPr>
          <w:b/>
          <w:bCs/>
          <w:lang w:val="en-IN"/>
        </w:rPr>
        <w:t>Important:</w:t>
      </w:r>
      <w:r w:rsidRPr="00DD0320">
        <w:rPr>
          <w:lang w:val="en-IN"/>
        </w:rPr>
        <w:br/>
        <w:t xml:space="preserve">This table is shared logically with the </w:t>
      </w:r>
      <w:r w:rsidRPr="00DD0320">
        <w:rPr>
          <w:b/>
          <w:bCs/>
          <w:lang w:val="en-IN"/>
        </w:rPr>
        <w:t>Face Microservice</w:t>
      </w:r>
      <w:r w:rsidRPr="00DD0320">
        <w:rPr>
          <w:lang w:val="en-IN"/>
        </w:rPr>
        <w:t>, even though it resides in the same database.</w:t>
      </w:r>
    </w:p>
    <w:p w14:paraId="6357A673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01E9B8A7">
          <v:rect id="_x0000_i1050" style="width:0;height:1.5pt" o:hralign="center" o:hrstd="t" o:hr="t" fillcolor="#a0a0a0" stroked="f"/>
        </w:pict>
      </w:r>
    </w:p>
    <w:p w14:paraId="34997CF1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4️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</w:t>
      </w:r>
      <w:proofErr w:type="spellStart"/>
      <w:r w:rsidRPr="00DD0320">
        <w:rPr>
          <w:b/>
          <w:bCs/>
          <w:lang w:val="en-IN"/>
        </w:rPr>
        <w:t>CheckinOTP</w:t>
      </w:r>
      <w:proofErr w:type="spellEnd"/>
      <w:r w:rsidRPr="00DD0320">
        <w:rPr>
          <w:b/>
          <w:bCs/>
          <w:lang w:val="en-IN"/>
        </w:rPr>
        <w:t xml:space="preserve"> </w:t>
      </w:r>
      <w:r w:rsidRPr="00DD0320">
        <w:rPr>
          <w:b/>
          <w:bCs/>
          <w:i/>
          <w:iCs/>
          <w:lang w:val="en-IN"/>
        </w:rPr>
        <w:t>(Future fallback)</w:t>
      </w:r>
    </w:p>
    <w:p w14:paraId="7F5B0A5B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spellStart"/>
      <w:proofErr w:type="gramStart"/>
      <w:r w:rsidRPr="00DD0320">
        <w:rPr>
          <w:lang w:val="en-IN"/>
        </w:rPr>
        <w:t>CheckinOTP</w:t>
      </w:r>
      <w:proofErr w:type="spellEnd"/>
      <w:r w:rsidRPr="00DD0320">
        <w:rPr>
          <w:lang w:val="en-IN"/>
        </w:rPr>
        <w:t>(</w:t>
      </w:r>
      <w:proofErr w:type="gramEnd"/>
      <w:r w:rsidRPr="00DD0320">
        <w:rPr>
          <w:lang w:val="en-IN"/>
        </w:rPr>
        <w:t>Base):</w:t>
      </w:r>
    </w:p>
    <w:p w14:paraId="62A938F9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10FB824D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Fallback authentication method if face verification is unavailable.</w:t>
      </w:r>
    </w:p>
    <w:p w14:paraId="1BC26F49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0D33F68D" w14:textId="77777777" w:rsidR="00DD0320" w:rsidRPr="00DD0320" w:rsidRDefault="00DD0320" w:rsidP="00DD0320">
      <w:pPr>
        <w:numPr>
          <w:ilvl w:val="0"/>
          <w:numId w:val="55"/>
        </w:numPr>
        <w:rPr>
          <w:lang w:val="en-IN"/>
        </w:rPr>
      </w:pPr>
      <w:proofErr w:type="spellStart"/>
      <w:r w:rsidRPr="00DD0320">
        <w:rPr>
          <w:lang w:val="en-IN"/>
        </w:rPr>
        <w:t>employee_id</w:t>
      </w:r>
      <w:proofErr w:type="spellEnd"/>
    </w:p>
    <w:p w14:paraId="1D862716" w14:textId="77777777" w:rsidR="00DD0320" w:rsidRPr="00DD0320" w:rsidRDefault="00DD0320" w:rsidP="00DD0320">
      <w:pPr>
        <w:numPr>
          <w:ilvl w:val="0"/>
          <w:numId w:val="55"/>
        </w:numPr>
        <w:rPr>
          <w:lang w:val="en-IN"/>
        </w:rPr>
      </w:pPr>
      <w:proofErr w:type="spellStart"/>
      <w:r w:rsidRPr="00DD0320">
        <w:rPr>
          <w:lang w:val="en-IN"/>
        </w:rPr>
        <w:t>otp_code</w:t>
      </w:r>
      <w:proofErr w:type="spellEnd"/>
    </w:p>
    <w:p w14:paraId="3E9642BF" w14:textId="77777777" w:rsidR="00DD0320" w:rsidRPr="00DD0320" w:rsidRDefault="00DD0320" w:rsidP="00DD0320">
      <w:pPr>
        <w:numPr>
          <w:ilvl w:val="0"/>
          <w:numId w:val="55"/>
        </w:numPr>
        <w:rPr>
          <w:lang w:val="en-IN"/>
        </w:rPr>
      </w:pPr>
      <w:proofErr w:type="spellStart"/>
      <w:r w:rsidRPr="00DD0320">
        <w:rPr>
          <w:lang w:val="en-IN"/>
        </w:rPr>
        <w:t>valid_for_date</w:t>
      </w:r>
      <w:proofErr w:type="spellEnd"/>
    </w:p>
    <w:p w14:paraId="258B655E" w14:textId="77777777" w:rsidR="00DD0320" w:rsidRPr="00DD0320" w:rsidRDefault="00DD0320" w:rsidP="00DD0320">
      <w:pPr>
        <w:numPr>
          <w:ilvl w:val="0"/>
          <w:numId w:val="55"/>
        </w:numPr>
        <w:rPr>
          <w:lang w:val="en-IN"/>
        </w:rPr>
      </w:pPr>
      <w:proofErr w:type="spellStart"/>
      <w:r w:rsidRPr="00DD0320">
        <w:rPr>
          <w:lang w:val="en-IN"/>
        </w:rPr>
        <w:t>is_used</w:t>
      </w:r>
      <w:proofErr w:type="spellEnd"/>
    </w:p>
    <w:p w14:paraId="6FBC81AA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2DC751A4" w14:textId="77777777" w:rsidR="00DD0320" w:rsidRPr="00DD0320" w:rsidRDefault="00DD0320" w:rsidP="00DD0320">
      <w:pPr>
        <w:numPr>
          <w:ilvl w:val="0"/>
          <w:numId w:val="56"/>
        </w:numPr>
        <w:rPr>
          <w:lang w:val="en-IN"/>
        </w:rPr>
      </w:pPr>
      <w:r w:rsidRPr="00DD0320">
        <w:rPr>
          <w:lang w:val="en-IN"/>
        </w:rPr>
        <w:t>Currently unused</w:t>
      </w:r>
    </w:p>
    <w:p w14:paraId="5293D638" w14:textId="77777777" w:rsidR="00DD0320" w:rsidRPr="00DD0320" w:rsidRDefault="00DD0320" w:rsidP="00DD0320">
      <w:pPr>
        <w:numPr>
          <w:ilvl w:val="0"/>
          <w:numId w:val="56"/>
        </w:numPr>
        <w:rPr>
          <w:lang w:val="en-IN"/>
        </w:rPr>
      </w:pPr>
      <w:r w:rsidRPr="00DD0320">
        <w:rPr>
          <w:lang w:val="en-IN"/>
        </w:rPr>
        <w:t>Reserved for future OTP-based login</w:t>
      </w:r>
    </w:p>
    <w:p w14:paraId="0C8E13CA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7E5DA2D9">
          <v:rect id="_x0000_i1051" style="width:0;height:1.5pt" o:hralign="center" o:hrstd="t" o:hr="t" fillcolor="#a0a0a0" stroked="f"/>
        </w:pict>
      </w:r>
    </w:p>
    <w:p w14:paraId="4199E002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5️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</w:t>
      </w:r>
      <w:proofErr w:type="spellStart"/>
      <w:r w:rsidRPr="00DD0320">
        <w:rPr>
          <w:b/>
          <w:bCs/>
          <w:lang w:val="en-IN"/>
        </w:rPr>
        <w:t>UserSession</w:t>
      </w:r>
      <w:proofErr w:type="spellEnd"/>
    </w:p>
    <w:p w14:paraId="47338C56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spellStart"/>
      <w:proofErr w:type="gramStart"/>
      <w:r w:rsidRPr="00DD0320">
        <w:rPr>
          <w:lang w:val="en-IN"/>
        </w:rPr>
        <w:t>UserSession</w:t>
      </w:r>
      <w:proofErr w:type="spellEnd"/>
      <w:r w:rsidRPr="00DD0320">
        <w:rPr>
          <w:lang w:val="en-IN"/>
        </w:rPr>
        <w:t>(</w:t>
      </w:r>
      <w:proofErr w:type="gramEnd"/>
      <w:r w:rsidRPr="00DD0320">
        <w:rPr>
          <w:lang w:val="en-IN"/>
        </w:rPr>
        <w:t>Base):</w:t>
      </w:r>
    </w:p>
    <w:p w14:paraId="1F9B9064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lastRenderedPageBreak/>
        <w:t>Purpose</w:t>
      </w:r>
    </w:p>
    <w:p w14:paraId="2DFF1B4E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Represents </w:t>
      </w:r>
      <w:r w:rsidRPr="00DD0320">
        <w:rPr>
          <w:b/>
          <w:bCs/>
          <w:lang w:val="en-IN"/>
        </w:rPr>
        <w:t>one complete work session</w:t>
      </w:r>
      <w:r w:rsidRPr="00DD0320">
        <w:rPr>
          <w:lang w:val="en-IN"/>
        </w:rPr>
        <w:t xml:space="preserve"> (check-in → check-out).</w:t>
      </w:r>
    </w:p>
    <w:p w14:paraId="2EC7440C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2D8A497E" w14:textId="77777777" w:rsidR="00DD0320" w:rsidRPr="00DD0320" w:rsidRDefault="00DD0320" w:rsidP="00DD0320">
      <w:pPr>
        <w:numPr>
          <w:ilvl w:val="0"/>
          <w:numId w:val="57"/>
        </w:numPr>
        <w:rPr>
          <w:lang w:val="en-IN"/>
        </w:rPr>
      </w:pPr>
      <w:proofErr w:type="spellStart"/>
      <w:r w:rsidRPr="00DD0320">
        <w:rPr>
          <w:lang w:val="en-IN"/>
        </w:rPr>
        <w:t>employee_id</w:t>
      </w:r>
      <w:proofErr w:type="spellEnd"/>
    </w:p>
    <w:p w14:paraId="2D32250A" w14:textId="77777777" w:rsidR="00DD0320" w:rsidRPr="00DD0320" w:rsidRDefault="00DD0320" w:rsidP="00DD0320">
      <w:pPr>
        <w:numPr>
          <w:ilvl w:val="0"/>
          <w:numId w:val="57"/>
        </w:numPr>
        <w:rPr>
          <w:lang w:val="en-IN"/>
        </w:rPr>
      </w:pPr>
      <w:proofErr w:type="spellStart"/>
      <w:r w:rsidRPr="00DD0320">
        <w:rPr>
          <w:lang w:val="en-IN"/>
        </w:rPr>
        <w:t>check_in_time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check_out_time</w:t>
      </w:r>
      <w:proofErr w:type="spellEnd"/>
    </w:p>
    <w:p w14:paraId="77C3C84C" w14:textId="77777777" w:rsidR="00DD0320" w:rsidRPr="00DD0320" w:rsidRDefault="00DD0320" w:rsidP="00DD0320">
      <w:pPr>
        <w:numPr>
          <w:ilvl w:val="0"/>
          <w:numId w:val="57"/>
        </w:numPr>
        <w:rPr>
          <w:lang w:val="en-IN"/>
        </w:rPr>
      </w:pPr>
      <w:proofErr w:type="spellStart"/>
      <w:r w:rsidRPr="00DD0320">
        <w:rPr>
          <w:lang w:val="en-IN"/>
        </w:rPr>
        <w:t>check_in_selfie_url</w:t>
      </w:r>
      <w:proofErr w:type="spellEnd"/>
    </w:p>
    <w:p w14:paraId="2CE7F961" w14:textId="77777777" w:rsidR="00DD0320" w:rsidRPr="00DD0320" w:rsidRDefault="00DD0320" w:rsidP="00DD0320">
      <w:pPr>
        <w:numPr>
          <w:ilvl w:val="0"/>
          <w:numId w:val="57"/>
        </w:numPr>
        <w:rPr>
          <w:lang w:val="en-IN"/>
        </w:rPr>
      </w:pPr>
      <w:proofErr w:type="spellStart"/>
      <w:r w:rsidRPr="00DD0320">
        <w:rPr>
          <w:lang w:val="en-IN"/>
        </w:rPr>
        <w:t>odometer_start_image_url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odometer_end_image_url</w:t>
      </w:r>
      <w:proofErr w:type="spellEnd"/>
    </w:p>
    <w:p w14:paraId="5A56DC1F" w14:textId="77777777" w:rsidR="00DD0320" w:rsidRPr="00DD0320" w:rsidRDefault="00DD0320" w:rsidP="00DD0320">
      <w:pPr>
        <w:numPr>
          <w:ilvl w:val="0"/>
          <w:numId w:val="57"/>
        </w:numPr>
        <w:rPr>
          <w:lang w:val="en-IN"/>
        </w:rPr>
      </w:pPr>
      <w:proofErr w:type="spellStart"/>
      <w:r w:rsidRPr="00DD0320">
        <w:rPr>
          <w:lang w:val="en-IN"/>
        </w:rPr>
        <w:t>odometer_start_value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odometer_end_value</w:t>
      </w:r>
      <w:proofErr w:type="spellEnd"/>
    </w:p>
    <w:p w14:paraId="514781F4" w14:textId="77777777" w:rsidR="00DD0320" w:rsidRPr="00DD0320" w:rsidRDefault="00DD0320" w:rsidP="00DD0320">
      <w:pPr>
        <w:numPr>
          <w:ilvl w:val="0"/>
          <w:numId w:val="57"/>
        </w:numPr>
        <w:rPr>
          <w:lang w:val="en-IN"/>
        </w:rPr>
      </w:pPr>
      <w:proofErr w:type="spellStart"/>
      <w:r w:rsidRPr="00DD0320">
        <w:rPr>
          <w:lang w:val="en-IN"/>
        </w:rPr>
        <w:t>start_lat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start_lng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end_lat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end_lng</w:t>
      </w:r>
      <w:proofErr w:type="spellEnd"/>
    </w:p>
    <w:p w14:paraId="3F514EAC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2D43FEF1" w14:textId="77777777" w:rsidR="00DD0320" w:rsidRPr="00DD0320" w:rsidRDefault="00DD0320" w:rsidP="00DD0320">
      <w:pPr>
        <w:numPr>
          <w:ilvl w:val="0"/>
          <w:numId w:val="58"/>
        </w:numPr>
        <w:rPr>
          <w:lang w:val="en-IN"/>
        </w:rPr>
      </w:pPr>
      <w:r w:rsidRPr="00DD0320">
        <w:rPr>
          <w:lang w:val="en-IN"/>
        </w:rPr>
        <w:t>Session lifecycle</w:t>
      </w:r>
    </w:p>
    <w:p w14:paraId="249830F4" w14:textId="77777777" w:rsidR="00DD0320" w:rsidRPr="00DD0320" w:rsidRDefault="00DD0320" w:rsidP="00DD0320">
      <w:pPr>
        <w:numPr>
          <w:ilvl w:val="0"/>
          <w:numId w:val="58"/>
        </w:numPr>
        <w:rPr>
          <w:lang w:val="en-IN"/>
        </w:rPr>
      </w:pPr>
      <w:r w:rsidRPr="00DD0320">
        <w:rPr>
          <w:lang w:val="en-IN"/>
        </w:rPr>
        <w:t>Distance calculation</w:t>
      </w:r>
    </w:p>
    <w:p w14:paraId="7D9ACC77" w14:textId="77777777" w:rsidR="00DD0320" w:rsidRPr="00DD0320" w:rsidRDefault="00DD0320" w:rsidP="00DD0320">
      <w:pPr>
        <w:numPr>
          <w:ilvl w:val="0"/>
          <w:numId w:val="58"/>
        </w:numPr>
        <w:rPr>
          <w:lang w:val="en-IN"/>
        </w:rPr>
      </w:pPr>
      <w:r w:rsidRPr="00DD0320">
        <w:rPr>
          <w:lang w:val="en-IN"/>
        </w:rPr>
        <w:t>Daily summaries</w:t>
      </w:r>
    </w:p>
    <w:p w14:paraId="36A2EA8A" w14:textId="77777777" w:rsidR="00DD0320" w:rsidRPr="00DD0320" w:rsidRDefault="00DD0320" w:rsidP="00DD0320">
      <w:pPr>
        <w:numPr>
          <w:ilvl w:val="0"/>
          <w:numId w:val="58"/>
        </w:numPr>
        <w:rPr>
          <w:lang w:val="en-IN"/>
        </w:rPr>
      </w:pPr>
      <w:r w:rsidRPr="00DD0320">
        <w:rPr>
          <w:lang w:val="en-IN"/>
        </w:rPr>
        <w:t>Admin reports</w:t>
      </w:r>
    </w:p>
    <w:p w14:paraId="230C8CF9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693D6A46">
          <v:rect id="_x0000_i1052" style="width:0;height:1.5pt" o:hralign="center" o:hrstd="t" o:hr="t" fillcolor="#a0a0a0" stroked="f"/>
        </w:pict>
      </w:r>
    </w:p>
    <w:p w14:paraId="3388E1F5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6️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</w:t>
      </w:r>
      <w:proofErr w:type="spellStart"/>
      <w:r w:rsidRPr="00DD0320">
        <w:rPr>
          <w:b/>
          <w:bCs/>
          <w:lang w:val="en-IN"/>
        </w:rPr>
        <w:t>UserLocation</w:t>
      </w:r>
      <w:proofErr w:type="spellEnd"/>
    </w:p>
    <w:p w14:paraId="25514202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spellStart"/>
      <w:proofErr w:type="gramStart"/>
      <w:r w:rsidRPr="00DD0320">
        <w:rPr>
          <w:lang w:val="en-IN"/>
        </w:rPr>
        <w:t>UserLocation</w:t>
      </w:r>
      <w:proofErr w:type="spellEnd"/>
      <w:r w:rsidRPr="00DD0320">
        <w:rPr>
          <w:lang w:val="en-IN"/>
        </w:rPr>
        <w:t>(</w:t>
      </w:r>
      <w:proofErr w:type="gramEnd"/>
      <w:r w:rsidRPr="00DD0320">
        <w:rPr>
          <w:lang w:val="en-IN"/>
        </w:rPr>
        <w:t>Base):</w:t>
      </w:r>
    </w:p>
    <w:p w14:paraId="395DFD93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65D5C8BE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Stores </w:t>
      </w:r>
      <w:r w:rsidRPr="00DD0320">
        <w:rPr>
          <w:b/>
          <w:bCs/>
          <w:lang w:val="en-IN"/>
        </w:rPr>
        <w:t>time-series GPS points</w:t>
      </w:r>
      <w:r w:rsidRPr="00DD0320">
        <w:rPr>
          <w:lang w:val="en-IN"/>
        </w:rPr>
        <w:t xml:space="preserve"> for route tracking (polyline).</w:t>
      </w:r>
    </w:p>
    <w:p w14:paraId="558300C8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1DC1D7BE" w14:textId="77777777" w:rsidR="00DD0320" w:rsidRPr="00DD0320" w:rsidRDefault="00DD0320" w:rsidP="00DD0320">
      <w:pPr>
        <w:numPr>
          <w:ilvl w:val="0"/>
          <w:numId w:val="59"/>
        </w:numPr>
        <w:rPr>
          <w:lang w:val="en-IN"/>
        </w:rPr>
      </w:pPr>
      <w:proofErr w:type="spellStart"/>
      <w:r w:rsidRPr="00DD0320">
        <w:rPr>
          <w:lang w:val="en-IN"/>
        </w:rPr>
        <w:t>employee_id</w:t>
      </w:r>
      <w:proofErr w:type="spellEnd"/>
    </w:p>
    <w:p w14:paraId="307E5AC2" w14:textId="77777777" w:rsidR="00DD0320" w:rsidRPr="00DD0320" w:rsidRDefault="00DD0320" w:rsidP="00DD0320">
      <w:pPr>
        <w:numPr>
          <w:ilvl w:val="0"/>
          <w:numId w:val="59"/>
        </w:numPr>
        <w:rPr>
          <w:lang w:val="en-IN"/>
        </w:rPr>
      </w:pPr>
      <w:proofErr w:type="spellStart"/>
      <w:r w:rsidRPr="00DD0320">
        <w:rPr>
          <w:lang w:val="en-IN"/>
        </w:rPr>
        <w:t>session_id</w:t>
      </w:r>
      <w:proofErr w:type="spellEnd"/>
    </w:p>
    <w:p w14:paraId="7A6C89EF" w14:textId="77777777" w:rsidR="00DD0320" w:rsidRPr="00DD0320" w:rsidRDefault="00DD0320" w:rsidP="00DD0320">
      <w:pPr>
        <w:numPr>
          <w:ilvl w:val="0"/>
          <w:numId w:val="59"/>
        </w:numPr>
        <w:rPr>
          <w:lang w:val="en-IN"/>
        </w:rPr>
      </w:pPr>
      <w:proofErr w:type="spellStart"/>
      <w:r w:rsidRPr="00DD0320">
        <w:rPr>
          <w:lang w:val="en-IN"/>
        </w:rPr>
        <w:t>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lng</w:t>
      </w:r>
      <w:proofErr w:type="spellEnd"/>
    </w:p>
    <w:p w14:paraId="30F47E47" w14:textId="77777777" w:rsidR="00DD0320" w:rsidRPr="00DD0320" w:rsidRDefault="00DD0320" w:rsidP="00DD0320">
      <w:pPr>
        <w:numPr>
          <w:ilvl w:val="0"/>
          <w:numId w:val="59"/>
        </w:numPr>
        <w:rPr>
          <w:lang w:val="en-IN"/>
        </w:rPr>
      </w:pPr>
      <w:r w:rsidRPr="00DD0320">
        <w:rPr>
          <w:lang w:val="en-IN"/>
        </w:rPr>
        <w:t>timestamp</w:t>
      </w:r>
    </w:p>
    <w:p w14:paraId="2E9D255D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5DAF23C5" w14:textId="77777777" w:rsidR="00DD0320" w:rsidRPr="00DD0320" w:rsidRDefault="00DD0320" w:rsidP="00DD0320">
      <w:pPr>
        <w:numPr>
          <w:ilvl w:val="0"/>
          <w:numId w:val="60"/>
        </w:numPr>
        <w:rPr>
          <w:lang w:val="en-IN"/>
        </w:rPr>
      </w:pPr>
      <w:r w:rsidRPr="00DD0320">
        <w:rPr>
          <w:lang w:val="en-IN"/>
        </w:rPr>
        <w:t>Live tracking</w:t>
      </w:r>
    </w:p>
    <w:p w14:paraId="22FC253E" w14:textId="77777777" w:rsidR="00DD0320" w:rsidRPr="00DD0320" w:rsidRDefault="00DD0320" w:rsidP="00DD0320">
      <w:pPr>
        <w:numPr>
          <w:ilvl w:val="0"/>
          <w:numId w:val="60"/>
        </w:numPr>
        <w:rPr>
          <w:lang w:val="en-IN"/>
        </w:rPr>
      </w:pPr>
      <w:r w:rsidRPr="00DD0320">
        <w:rPr>
          <w:lang w:val="en-IN"/>
        </w:rPr>
        <w:lastRenderedPageBreak/>
        <w:t>Route reconstruction</w:t>
      </w:r>
    </w:p>
    <w:p w14:paraId="3E2D8BD9" w14:textId="77777777" w:rsidR="00DD0320" w:rsidRPr="00DD0320" w:rsidRDefault="00DD0320" w:rsidP="00DD0320">
      <w:pPr>
        <w:numPr>
          <w:ilvl w:val="0"/>
          <w:numId w:val="60"/>
        </w:numPr>
        <w:rPr>
          <w:lang w:val="en-IN"/>
        </w:rPr>
      </w:pPr>
      <w:r w:rsidRPr="00DD0320">
        <w:rPr>
          <w:lang w:val="en-IN"/>
        </w:rPr>
        <w:t>Geofence entry logging</w:t>
      </w:r>
    </w:p>
    <w:p w14:paraId="745AD2E1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7422F18B">
          <v:rect id="_x0000_i1053" style="width:0;height:1.5pt" o:hralign="center" o:hrstd="t" o:hr="t" fillcolor="#a0a0a0" stroked="f"/>
        </w:pict>
      </w:r>
    </w:p>
    <w:p w14:paraId="5B58F3C7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7️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Geofence</w:t>
      </w:r>
    </w:p>
    <w:p w14:paraId="7E8D04D0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gramStart"/>
      <w:r w:rsidRPr="00DD0320">
        <w:rPr>
          <w:lang w:val="en-IN"/>
        </w:rPr>
        <w:t>Geofence(</w:t>
      </w:r>
      <w:proofErr w:type="gramEnd"/>
      <w:r w:rsidRPr="00DD0320">
        <w:rPr>
          <w:lang w:val="en-IN"/>
        </w:rPr>
        <w:t>Base):</w:t>
      </w:r>
    </w:p>
    <w:p w14:paraId="02FE9282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7B472AEA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Defines a </w:t>
      </w:r>
      <w:r w:rsidRPr="00DD0320">
        <w:rPr>
          <w:b/>
          <w:bCs/>
          <w:lang w:val="en-IN"/>
        </w:rPr>
        <w:t>circular geofence</w:t>
      </w:r>
      <w:r w:rsidRPr="00DD0320">
        <w:rPr>
          <w:lang w:val="en-IN"/>
        </w:rPr>
        <w:t>.</w:t>
      </w:r>
    </w:p>
    <w:p w14:paraId="74463ADC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454CF166" w14:textId="77777777" w:rsidR="00DD0320" w:rsidRPr="00DD0320" w:rsidRDefault="00DD0320" w:rsidP="00DD0320">
      <w:pPr>
        <w:numPr>
          <w:ilvl w:val="0"/>
          <w:numId w:val="61"/>
        </w:numPr>
        <w:rPr>
          <w:lang w:val="en-IN"/>
        </w:rPr>
      </w:pPr>
      <w:r w:rsidRPr="00DD0320">
        <w:rPr>
          <w:lang w:val="en-IN"/>
        </w:rPr>
        <w:t>name</w:t>
      </w:r>
    </w:p>
    <w:p w14:paraId="33D5AA0D" w14:textId="77777777" w:rsidR="00DD0320" w:rsidRPr="00DD0320" w:rsidRDefault="00DD0320" w:rsidP="00DD0320">
      <w:pPr>
        <w:numPr>
          <w:ilvl w:val="0"/>
          <w:numId w:val="61"/>
        </w:numPr>
        <w:rPr>
          <w:lang w:val="en-IN"/>
        </w:rPr>
      </w:pPr>
      <w:proofErr w:type="spellStart"/>
      <w:r w:rsidRPr="00DD0320">
        <w:rPr>
          <w:lang w:val="en-IN"/>
        </w:rPr>
        <w:t>center_lat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center_lng</w:t>
      </w:r>
      <w:proofErr w:type="spellEnd"/>
    </w:p>
    <w:p w14:paraId="26E97FF4" w14:textId="77777777" w:rsidR="00DD0320" w:rsidRPr="00DD0320" w:rsidRDefault="00DD0320" w:rsidP="00DD0320">
      <w:pPr>
        <w:numPr>
          <w:ilvl w:val="0"/>
          <w:numId w:val="61"/>
        </w:numPr>
        <w:rPr>
          <w:lang w:val="en-IN"/>
        </w:rPr>
      </w:pPr>
      <w:proofErr w:type="spellStart"/>
      <w:r w:rsidRPr="00DD0320">
        <w:rPr>
          <w:lang w:val="en-IN"/>
        </w:rPr>
        <w:t>radius_m</w:t>
      </w:r>
      <w:proofErr w:type="spellEnd"/>
    </w:p>
    <w:p w14:paraId="66DE7533" w14:textId="77777777" w:rsidR="00DD0320" w:rsidRPr="00DD0320" w:rsidRDefault="00DD0320" w:rsidP="00DD0320">
      <w:pPr>
        <w:numPr>
          <w:ilvl w:val="0"/>
          <w:numId w:val="61"/>
        </w:numPr>
        <w:rPr>
          <w:lang w:val="en-IN"/>
        </w:rPr>
      </w:pPr>
      <w:proofErr w:type="spellStart"/>
      <w:r w:rsidRPr="00DD0320">
        <w:rPr>
          <w:lang w:val="en-IN"/>
        </w:rPr>
        <w:t>created_by</w:t>
      </w:r>
      <w:proofErr w:type="spellEnd"/>
    </w:p>
    <w:p w14:paraId="7F432341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4DAC6CDF" w14:textId="77777777" w:rsidR="00DD0320" w:rsidRPr="00DD0320" w:rsidRDefault="00DD0320" w:rsidP="00DD0320">
      <w:pPr>
        <w:numPr>
          <w:ilvl w:val="0"/>
          <w:numId w:val="62"/>
        </w:numPr>
        <w:rPr>
          <w:lang w:val="en-IN"/>
        </w:rPr>
      </w:pPr>
      <w:r w:rsidRPr="00DD0320">
        <w:rPr>
          <w:lang w:val="en-IN"/>
        </w:rPr>
        <w:t>Geofence creation</w:t>
      </w:r>
    </w:p>
    <w:p w14:paraId="6AD99561" w14:textId="77777777" w:rsidR="00DD0320" w:rsidRPr="00DD0320" w:rsidRDefault="00DD0320" w:rsidP="00DD0320">
      <w:pPr>
        <w:numPr>
          <w:ilvl w:val="0"/>
          <w:numId w:val="62"/>
        </w:numPr>
        <w:rPr>
          <w:lang w:val="en-IN"/>
        </w:rPr>
      </w:pPr>
      <w:r w:rsidRPr="00DD0320">
        <w:rPr>
          <w:lang w:val="en-IN"/>
        </w:rPr>
        <w:t>Geofence assignment</w:t>
      </w:r>
    </w:p>
    <w:p w14:paraId="3844996F" w14:textId="77777777" w:rsidR="00DD0320" w:rsidRPr="00DD0320" w:rsidRDefault="00DD0320" w:rsidP="00DD0320">
      <w:pPr>
        <w:numPr>
          <w:ilvl w:val="0"/>
          <w:numId w:val="62"/>
        </w:numPr>
        <w:rPr>
          <w:lang w:val="en-IN"/>
        </w:rPr>
      </w:pPr>
      <w:r w:rsidRPr="00DD0320">
        <w:rPr>
          <w:lang w:val="en-IN"/>
        </w:rPr>
        <w:t>Live location checks</w:t>
      </w:r>
    </w:p>
    <w:p w14:paraId="3ABF0015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7B9953D5">
          <v:rect id="_x0000_i1054" style="width:0;height:1.5pt" o:hralign="center" o:hrstd="t" o:hr="t" fillcolor="#a0a0a0" stroked="f"/>
        </w:pict>
      </w:r>
    </w:p>
    <w:p w14:paraId="4C72E76A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8️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</w:t>
      </w:r>
      <w:proofErr w:type="spellStart"/>
      <w:r w:rsidRPr="00DD0320">
        <w:rPr>
          <w:b/>
          <w:bCs/>
          <w:lang w:val="en-IN"/>
        </w:rPr>
        <w:t>GeofenceStatus</w:t>
      </w:r>
      <w:proofErr w:type="spellEnd"/>
    </w:p>
    <w:p w14:paraId="6F24B9C7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spellStart"/>
      <w:proofErr w:type="gramStart"/>
      <w:r w:rsidRPr="00DD0320">
        <w:rPr>
          <w:lang w:val="en-IN"/>
        </w:rPr>
        <w:t>GeofenceStatus</w:t>
      </w:r>
      <w:proofErr w:type="spellEnd"/>
      <w:r w:rsidRPr="00DD0320">
        <w:rPr>
          <w:lang w:val="en-IN"/>
        </w:rPr>
        <w:t>(</w:t>
      </w:r>
      <w:proofErr w:type="gramEnd"/>
      <w:r w:rsidRPr="00DD0320">
        <w:rPr>
          <w:lang w:val="en-IN"/>
        </w:rPr>
        <w:t>Base):</w:t>
      </w:r>
    </w:p>
    <w:p w14:paraId="6EF7F330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393967DB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Tracks whether a geofence was </w:t>
      </w:r>
      <w:r w:rsidRPr="00DD0320">
        <w:rPr>
          <w:b/>
          <w:bCs/>
          <w:lang w:val="en-IN"/>
        </w:rPr>
        <w:t>completed during a session</w:t>
      </w:r>
      <w:r w:rsidRPr="00DD0320">
        <w:rPr>
          <w:lang w:val="en-IN"/>
        </w:rPr>
        <w:t>.</w:t>
      </w:r>
    </w:p>
    <w:p w14:paraId="6A521A4B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6AC79200" w14:textId="77777777" w:rsidR="00DD0320" w:rsidRPr="00DD0320" w:rsidRDefault="00DD0320" w:rsidP="00DD0320">
      <w:pPr>
        <w:numPr>
          <w:ilvl w:val="0"/>
          <w:numId w:val="63"/>
        </w:numPr>
        <w:rPr>
          <w:lang w:val="en-IN"/>
        </w:rPr>
      </w:pPr>
      <w:proofErr w:type="spellStart"/>
      <w:r w:rsidRPr="00DD0320">
        <w:rPr>
          <w:lang w:val="en-IN"/>
        </w:rPr>
        <w:t>employee_id</w:t>
      </w:r>
      <w:proofErr w:type="spellEnd"/>
    </w:p>
    <w:p w14:paraId="0538F347" w14:textId="77777777" w:rsidR="00DD0320" w:rsidRPr="00DD0320" w:rsidRDefault="00DD0320" w:rsidP="00DD0320">
      <w:pPr>
        <w:numPr>
          <w:ilvl w:val="0"/>
          <w:numId w:val="63"/>
        </w:numPr>
        <w:rPr>
          <w:lang w:val="en-IN"/>
        </w:rPr>
      </w:pPr>
      <w:proofErr w:type="spellStart"/>
      <w:r w:rsidRPr="00DD0320">
        <w:rPr>
          <w:lang w:val="en-IN"/>
        </w:rPr>
        <w:t>session_id</w:t>
      </w:r>
      <w:proofErr w:type="spellEnd"/>
    </w:p>
    <w:p w14:paraId="74D9A635" w14:textId="77777777" w:rsidR="00DD0320" w:rsidRPr="00DD0320" w:rsidRDefault="00DD0320" w:rsidP="00DD0320">
      <w:pPr>
        <w:numPr>
          <w:ilvl w:val="0"/>
          <w:numId w:val="63"/>
        </w:numPr>
        <w:rPr>
          <w:lang w:val="en-IN"/>
        </w:rPr>
      </w:pPr>
      <w:proofErr w:type="spellStart"/>
      <w:r w:rsidRPr="00DD0320">
        <w:rPr>
          <w:lang w:val="en-IN"/>
        </w:rPr>
        <w:t>geofence_id</w:t>
      </w:r>
      <w:proofErr w:type="spellEnd"/>
    </w:p>
    <w:p w14:paraId="5CCA4107" w14:textId="77777777" w:rsidR="00DD0320" w:rsidRPr="00DD0320" w:rsidRDefault="00DD0320" w:rsidP="00DD0320">
      <w:pPr>
        <w:numPr>
          <w:ilvl w:val="0"/>
          <w:numId w:val="63"/>
        </w:numPr>
        <w:rPr>
          <w:lang w:val="en-IN"/>
        </w:rPr>
      </w:pPr>
      <w:r w:rsidRPr="00DD0320">
        <w:rPr>
          <w:lang w:val="en-IN"/>
        </w:rPr>
        <w:t>completed</w:t>
      </w:r>
    </w:p>
    <w:p w14:paraId="562D9A75" w14:textId="77777777" w:rsidR="00DD0320" w:rsidRPr="00DD0320" w:rsidRDefault="00DD0320" w:rsidP="00DD0320">
      <w:pPr>
        <w:numPr>
          <w:ilvl w:val="0"/>
          <w:numId w:val="63"/>
        </w:numPr>
        <w:rPr>
          <w:lang w:val="en-IN"/>
        </w:rPr>
      </w:pPr>
      <w:proofErr w:type="spellStart"/>
      <w:r w:rsidRPr="00DD0320">
        <w:rPr>
          <w:lang w:val="en-IN"/>
        </w:rPr>
        <w:lastRenderedPageBreak/>
        <w:t>completed_at</w:t>
      </w:r>
      <w:proofErr w:type="spellEnd"/>
    </w:p>
    <w:p w14:paraId="2E8B7071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36657525" w14:textId="77777777" w:rsidR="00DD0320" w:rsidRPr="00DD0320" w:rsidRDefault="00DD0320" w:rsidP="00DD0320">
      <w:pPr>
        <w:numPr>
          <w:ilvl w:val="0"/>
          <w:numId w:val="64"/>
        </w:numPr>
        <w:rPr>
          <w:lang w:val="en-IN"/>
        </w:rPr>
      </w:pPr>
      <w:r w:rsidRPr="00DD0320">
        <w:rPr>
          <w:lang w:val="en-IN"/>
        </w:rPr>
        <w:t>Prevent duplicate geofence completion</w:t>
      </w:r>
    </w:p>
    <w:p w14:paraId="6D4BDAF7" w14:textId="77777777" w:rsidR="00DD0320" w:rsidRPr="00DD0320" w:rsidRDefault="00DD0320" w:rsidP="00DD0320">
      <w:pPr>
        <w:numPr>
          <w:ilvl w:val="0"/>
          <w:numId w:val="64"/>
        </w:numPr>
        <w:rPr>
          <w:lang w:val="en-IN"/>
        </w:rPr>
      </w:pPr>
      <w:r w:rsidRPr="00DD0320">
        <w:rPr>
          <w:lang w:val="en-IN"/>
        </w:rPr>
        <w:t>Daily reports</w:t>
      </w:r>
    </w:p>
    <w:p w14:paraId="121C1D5C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443219C6">
          <v:rect id="_x0000_i1055" style="width:0;height:1.5pt" o:hralign="center" o:hrstd="t" o:hr="t" fillcolor="#a0a0a0" stroked="f"/>
        </w:pict>
      </w:r>
    </w:p>
    <w:p w14:paraId="5B9F0DFD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9️</w:t>
      </w:r>
      <w:r w:rsidRPr="00DD0320">
        <w:rPr>
          <w:rFonts w:ascii="Segoe UI Symbol" w:hAnsi="Segoe UI Symbol" w:cs="Segoe UI Symbol"/>
          <w:b/>
          <w:bCs/>
          <w:lang w:val="en-IN"/>
        </w:rPr>
        <w:t>⃣</w:t>
      </w:r>
      <w:r w:rsidRPr="00DD0320">
        <w:rPr>
          <w:b/>
          <w:bCs/>
          <w:lang w:val="en-IN"/>
        </w:rPr>
        <w:t xml:space="preserve"> </w:t>
      </w:r>
      <w:proofErr w:type="spellStart"/>
      <w:r w:rsidRPr="00DD0320">
        <w:rPr>
          <w:b/>
          <w:bCs/>
          <w:lang w:val="en-IN"/>
        </w:rPr>
        <w:t>GeofenceAssignment</w:t>
      </w:r>
      <w:proofErr w:type="spellEnd"/>
    </w:p>
    <w:p w14:paraId="7FE88C41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spellStart"/>
      <w:proofErr w:type="gramStart"/>
      <w:r w:rsidRPr="00DD0320">
        <w:rPr>
          <w:lang w:val="en-IN"/>
        </w:rPr>
        <w:t>GeofenceAssignment</w:t>
      </w:r>
      <w:proofErr w:type="spellEnd"/>
      <w:r w:rsidRPr="00DD0320">
        <w:rPr>
          <w:lang w:val="en-IN"/>
        </w:rPr>
        <w:t>(</w:t>
      </w:r>
      <w:proofErr w:type="gramEnd"/>
      <w:r w:rsidRPr="00DD0320">
        <w:rPr>
          <w:lang w:val="en-IN"/>
        </w:rPr>
        <w:t>Base):</w:t>
      </w:r>
    </w:p>
    <w:p w14:paraId="1759A8A7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65A7DF10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Assigns </w:t>
      </w:r>
      <w:proofErr w:type="gramStart"/>
      <w:r w:rsidRPr="00DD0320">
        <w:rPr>
          <w:lang w:val="en-IN"/>
        </w:rPr>
        <w:t>geofences</w:t>
      </w:r>
      <w:proofErr w:type="gramEnd"/>
      <w:r w:rsidRPr="00DD0320">
        <w:rPr>
          <w:lang w:val="en-IN"/>
        </w:rPr>
        <w:t xml:space="preserve"> to employees </w:t>
      </w:r>
      <w:r w:rsidRPr="00DD0320">
        <w:rPr>
          <w:b/>
          <w:bCs/>
          <w:lang w:val="en-IN"/>
        </w:rPr>
        <w:t>for a specific date</w:t>
      </w:r>
      <w:r w:rsidRPr="00DD0320">
        <w:rPr>
          <w:lang w:val="en-IN"/>
        </w:rPr>
        <w:t>.</w:t>
      </w:r>
    </w:p>
    <w:p w14:paraId="74256531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59A7F6B8" w14:textId="77777777" w:rsidR="00DD0320" w:rsidRPr="00DD0320" w:rsidRDefault="00DD0320" w:rsidP="00DD0320">
      <w:pPr>
        <w:numPr>
          <w:ilvl w:val="0"/>
          <w:numId w:val="65"/>
        </w:numPr>
        <w:rPr>
          <w:lang w:val="en-IN"/>
        </w:rPr>
      </w:pPr>
      <w:proofErr w:type="spellStart"/>
      <w:r w:rsidRPr="00DD0320">
        <w:rPr>
          <w:lang w:val="en-IN"/>
        </w:rPr>
        <w:t>employee_id</w:t>
      </w:r>
      <w:proofErr w:type="spellEnd"/>
    </w:p>
    <w:p w14:paraId="1BB0DCAB" w14:textId="77777777" w:rsidR="00DD0320" w:rsidRPr="00DD0320" w:rsidRDefault="00DD0320" w:rsidP="00DD0320">
      <w:pPr>
        <w:numPr>
          <w:ilvl w:val="0"/>
          <w:numId w:val="65"/>
        </w:numPr>
        <w:rPr>
          <w:lang w:val="en-IN"/>
        </w:rPr>
      </w:pPr>
      <w:proofErr w:type="spellStart"/>
      <w:r w:rsidRPr="00DD0320">
        <w:rPr>
          <w:lang w:val="en-IN"/>
        </w:rPr>
        <w:t>geofence_id</w:t>
      </w:r>
      <w:proofErr w:type="spellEnd"/>
    </w:p>
    <w:p w14:paraId="6B0E4E35" w14:textId="77777777" w:rsidR="00DD0320" w:rsidRPr="00DD0320" w:rsidRDefault="00DD0320" w:rsidP="00DD0320">
      <w:pPr>
        <w:numPr>
          <w:ilvl w:val="0"/>
          <w:numId w:val="65"/>
        </w:numPr>
        <w:rPr>
          <w:lang w:val="en-IN"/>
        </w:rPr>
      </w:pPr>
      <w:proofErr w:type="spellStart"/>
      <w:r w:rsidRPr="00DD0320">
        <w:rPr>
          <w:lang w:val="en-IN"/>
        </w:rPr>
        <w:t>assigned_date</w:t>
      </w:r>
      <w:proofErr w:type="spellEnd"/>
    </w:p>
    <w:p w14:paraId="1EDB290A" w14:textId="77777777" w:rsidR="00DD0320" w:rsidRPr="00DD0320" w:rsidRDefault="00DD0320" w:rsidP="00DD0320">
      <w:pPr>
        <w:numPr>
          <w:ilvl w:val="0"/>
          <w:numId w:val="65"/>
        </w:numPr>
        <w:rPr>
          <w:lang w:val="en-IN"/>
        </w:rPr>
      </w:pPr>
      <w:proofErr w:type="spellStart"/>
      <w:r w:rsidRPr="00DD0320">
        <w:rPr>
          <w:lang w:val="en-IN"/>
        </w:rPr>
        <w:t>assigned_by</w:t>
      </w:r>
      <w:proofErr w:type="spellEnd"/>
    </w:p>
    <w:p w14:paraId="58C219C1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2962F900" w14:textId="77777777" w:rsidR="00DD0320" w:rsidRPr="00DD0320" w:rsidRDefault="00DD0320" w:rsidP="00DD0320">
      <w:pPr>
        <w:numPr>
          <w:ilvl w:val="0"/>
          <w:numId w:val="66"/>
        </w:numPr>
        <w:rPr>
          <w:lang w:val="en-IN"/>
        </w:rPr>
      </w:pPr>
      <w:r w:rsidRPr="00DD0320">
        <w:rPr>
          <w:lang w:val="en-IN"/>
        </w:rPr>
        <w:t>Daily targets</w:t>
      </w:r>
    </w:p>
    <w:p w14:paraId="54F74074" w14:textId="77777777" w:rsidR="00DD0320" w:rsidRPr="00DD0320" w:rsidRDefault="00DD0320" w:rsidP="00DD0320">
      <w:pPr>
        <w:numPr>
          <w:ilvl w:val="0"/>
          <w:numId w:val="66"/>
        </w:numPr>
        <w:rPr>
          <w:lang w:val="en-IN"/>
        </w:rPr>
      </w:pPr>
      <w:r w:rsidRPr="00DD0320">
        <w:rPr>
          <w:lang w:val="en-IN"/>
        </w:rPr>
        <w:t>Employee task planning</w:t>
      </w:r>
    </w:p>
    <w:p w14:paraId="2C70789C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5113A376">
          <v:rect id="_x0000_i1056" style="width:0;height:1.5pt" o:hralign="center" o:hrstd="t" o:hr="t" fillcolor="#a0a0a0" stroked="f"/>
        </w:pict>
      </w:r>
    </w:p>
    <w:p w14:paraId="71CFC3AC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rFonts w:ascii="Segoe UI Emoji" w:hAnsi="Segoe UI Emoji" w:cs="Segoe UI Emoji"/>
          <w:b/>
          <w:bCs/>
          <w:lang w:val="en-IN"/>
        </w:rPr>
        <w:t>🔟</w:t>
      </w:r>
      <w:r w:rsidRPr="00DD0320">
        <w:rPr>
          <w:b/>
          <w:bCs/>
          <w:lang w:val="en-IN"/>
        </w:rPr>
        <w:t xml:space="preserve"> </w:t>
      </w:r>
      <w:proofErr w:type="spellStart"/>
      <w:r w:rsidRPr="00DD0320">
        <w:rPr>
          <w:b/>
          <w:bCs/>
          <w:lang w:val="en-IN"/>
        </w:rPr>
        <w:t>DailySummary</w:t>
      </w:r>
      <w:proofErr w:type="spellEnd"/>
    </w:p>
    <w:p w14:paraId="4A9296DE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spellStart"/>
      <w:proofErr w:type="gramStart"/>
      <w:r w:rsidRPr="00DD0320">
        <w:rPr>
          <w:lang w:val="en-IN"/>
        </w:rPr>
        <w:t>DailySummary</w:t>
      </w:r>
      <w:proofErr w:type="spellEnd"/>
      <w:r w:rsidRPr="00DD0320">
        <w:rPr>
          <w:lang w:val="en-IN"/>
        </w:rPr>
        <w:t>(</w:t>
      </w:r>
      <w:proofErr w:type="gramEnd"/>
      <w:r w:rsidRPr="00DD0320">
        <w:rPr>
          <w:lang w:val="en-IN"/>
        </w:rPr>
        <w:t>Base):</w:t>
      </w:r>
    </w:p>
    <w:p w14:paraId="74B2A660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Purpose</w:t>
      </w:r>
    </w:p>
    <w:p w14:paraId="04A5A804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Stores </w:t>
      </w:r>
      <w:r w:rsidRPr="00DD0320">
        <w:rPr>
          <w:b/>
          <w:bCs/>
          <w:lang w:val="en-IN"/>
        </w:rPr>
        <w:t>aggregated daily results</w:t>
      </w:r>
      <w:r w:rsidRPr="00DD0320">
        <w:rPr>
          <w:lang w:val="en-IN"/>
        </w:rPr>
        <w:t xml:space="preserve"> per employee.</w:t>
      </w:r>
    </w:p>
    <w:p w14:paraId="622B4DBC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Key Fields</w:t>
      </w:r>
    </w:p>
    <w:p w14:paraId="32520C8D" w14:textId="77777777" w:rsidR="00DD0320" w:rsidRPr="00DD0320" w:rsidRDefault="00DD0320" w:rsidP="00DD0320">
      <w:pPr>
        <w:numPr>
          <w:ilvl w:val="0"/>
          <w:numId w:val="67"/>
        </w:numPr>
        <w:rPr>
          <w:lang w:val="en-IN"/>
        </w:rPr>
      </w:pPr>
      <w:proofErr w:type="spellStart"/>
      <w:r w:rsidRPr="00DD0320">
        <w:rPr>
          <w:lang w:val="en-IN"/>
        </w:rPr>
        <w:t>employee_id</w:t>
      </w:r>
      <w:proofErr w:type="spellEnd"/>
    </w:p>
    <w:p w14:paraId="10B83C3E" w14:textId="77777777" w:rsidR="00DD0320" w:rsidRPr="00DD0320" w:rsidRDefault="00DD0320" w:rsidP="00DD0320">
      <w:pPr>
        <w:numPr>
          <w:ilvl w:val="0"/>
          <w:numId w:val="67"/>
        </w:numPr>
        <w:rPr>
          <w:lang w:val="en-IN"/>
        </w:rPr>
      </w:pPr>
      <w:r w:rsidRPr="00DD0320">
        <w:rPr>
          <w:lang w:val="en-IN"/>
        </w:rPr>
        <w:t>date</w:t>
      </w:r>
    </w:p>
    <w:p w14:paraId="06EBC0C9" w14:textId="77777777" w:rsidR="00DD0320" w:rsidRPr="00DD0320" w:rsidRDefault="00DD0320" w:rsidP="00DD0320">
      <w:pPr>
        <w:numPr>
          <w:ilvl w:val="0"/>
          <w:numId w:val="67"/>
        </w:numPr>
        <w:rPr>
          <w:lang w:val="en-IN"/>
        </w:rPr>
      </w:pPr>
      <w:proofErr w:type="spellStart"/>
      <w:r w:rsidRPr="00DD0320">
        <w:rPr>
          <w:lang w:val="en-IN"/>
        </w:rPr>
        <w:t>total_distance</w:t>
      </w:r>
      <w:proofErr w:type="spellEnd"/>
    </w:p>
    <w:p w14:paraId="1D4FA395" w14:textId="77777777" w:rsidR="00DD0320" w:rsidRPr="00DD0320" w:rsidRDefault="00DD0320" w:rsidP="00DD0320">
      <w:pPr>
        <w:numPr>
          <w:ilvl w:val="0"/>
          <w:numId w:val="67"/>
        </w:numPr>
        <w:rPr>
          <w:lang w:val="en-IN"/>
        </w:rPr>
      </w:pPr>
      <w:proofErr w:type="spellStart"/>
      <w:r w:rsidRPr="00DD0320">
        <w:rPr>
          <w:lang w:val="en-IN"/>
        </w:rPr>
        <w:lastRenderedPageBreak/>
        <w:t>geofence_count</w:t>
      </w:r>
      <w:proofErr w:type="spellEnd"/>
    </w:p>
    <w:p w14:paraId="13434653" w14:textId="77777777" w:rsidR="00DD0320" w:rsidRPr="00DD0320" w:rsidRDefault="00DD0320" w:rsidP="00DD0320">
      <w:pPr>
        <w:numPr>
          <w:ilvl w:val="0"/>
          <w:numId w:val="67"/>
        </w:numPr>
        <w:rPr>
          <w:lang w:val="en-IN"/>
        </w:rPr>
      </w:pPr>
      <w:proofErr w:type="spellStart"/>
      <w:r w:rsidRPr="00DD0320">
        <w:rPr>
          <w:lang w:val="en-IN"/>
        </w:rPr>
        <w:t>start_lat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start_lng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end_lat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end_lng</w:t>
      </w:r>
      <w:proofErr w:type="spellEnd"/>
    </w:p>
    <w:p w14:paraId="16EDA4AA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Used In</w:t>
      </w:r>
    </w:p>
    <w:p w14:paraId="35D2BE50" w14:textId="77777777" w:rsidR="00DD0320" w:rsidRPr="00DD0320" w:rsidRDefault="00DD0320" w:rsidP="00DD0320">
      <w:pPr>
        <w:numPr>
          <w:ilvl w:val="0"/>
          <w:numId w:val="68"/>
        </w:numPr>
        <w:rPr>
          <w:lang w:val="en-IN"/>
        </w:rPr>
      </w:pPr>
      <w:r w:rsidRPr="00DD0320">
        <w:rPr>
          <w:lang w:val="en-IN"/>
        </w:rPr>
        <w:t>Admin reports</w:t>
      </w:r>
    </w:p>
    <w:p w14:paraId="70DBD183" w14:textId="77777777" w:rsidR="00DD0320" w:rsidRPr="00DD0320" w:rsidRDefault="00DD0320" w:rsidP="00DD0320">
      <w:pPr>
        <w:numPr>
          <w:ilvl w:val="0"/>
          <w:numId w:val="68"/>
        </w:numPr>
        <w:rPr>
          <w:lang w:val="en-IN"/>
        </w:rPr>
      </w:pPr>
      <w:r w:rsidRPr="00DD0320">
        <w:rPr>
          <w:lang w:val="en-IN"/>
        </w:rPr>
        <w:t>Performance tracking</w:t>
      </w:r>
    </w:p>
    <w:p w14:paraId="3C016F3F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7972BA3C">
          <v:rect id="_x0000_i1057" style="width:0;height:1.5pt" o:hralign="center" o:hrstd="t" o:hr="t" fillcolor="#a0a0a0" stroked="f"/>
        </w:pict>
      </w:r>
    </w:p>
    <w:p w14:paraId="1E15AA04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rFonts w:ascii="Segoe UI Emoji" w:hAnsi="Segoe UI Emoji" w:cs="Segoe UI Emoji"/>
          <w:b/>
          <w:bCs/>
          <w:lang w:val="en-IN"/>
        </w:rPr>
        <w:t>📑</w:t>
      </w:r>
      <w:r w:rsidRPr="00DD0320">
        <w:rPr>
          <w:b/>
          <w:bCs/>
          <w:lang w:val="en-IN"/>
        </w:rPr>
        <w:t xml:space="preserve"> SCHEMAS EXPLANATION (schemas.py)</w:t>
      </w:r>
    </w:p>
    <w:p w14:paraId="40282508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Schemas define </w:t>
      </w:r>
      <w:r w:rsidRPr="00DD0320">
        <w:rPr>
          <w:b/>
          <w:bCs/>
          <w:lang w:val="en-IN"/>
        </w:rPr>
        <w:t>request/response validation</w:t>
      </w:r>
      <w:r w:rsidRPr="00DD0320">
        <w:rPr>
          <w:lang w:val="en-IN"/>
        </w:rPr>
        <w:t xml:space="preserve"> using </w:t>
      </w:r>
      <w:proofErr w:type="spellStart"/>
      <w:r w:rsidRPr="00DD0320">
        <w:rPr>
          <w:b/>
          <w:bCs/>
          <w:lang w:val="en-IN"/>
        </w:rPr>
        <w:t>Pydantic</w:t>
      </w:r>
      <w:proofErr w:type="spellEnd"/>
      <w:r w:rsidRPr="00DD0320">
        <w:rPr>
          <w:lang w:val="en-IN"/>
        </w:rPr>
        <w:t>.</w:t>
      </w:r>
      <w:r w:rsidRPr="00DD0320">
        <w:rPr>
          <w:lang w:val="en-IN"/>
        </w:rPr>
        <w:br/>
        <w:t xml:space="preserve">They </w:t>
      </w:r>
      <w:r w:rsidRPr="00DD0320">
        <w:rPr>
          <w:b/>
          <w:bCs/>
          <w:lang w:val="en-IN"/>
        </w:rPr>
        <w:t>do NOT create tables</w:t>
      </w:r>
      <w:r w:rsidRPr="00DD0320">
        <w:rPr>
          <w:lang w:val="en-IN"/>
        </w:rPr>
        <w:t xml:space="preserve"> — they only validate API inputs.</w:t>
      </w:r>
    </w:p>
    <w:p w14:paraId="5F218BFB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415F7DDE">
          <v:rect id="_x0000_i1058" style="width:0;height:1.5pt" o:hralign="center" o:hrstd="t" o:hr="t" fillcolor="#a0a0a0" stroked="f"/>
        </w:pict>
      </w:r>
    </w:p>
    <w:p w14:paraId="2504017D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Admin Schemas</w:t>
      </w:r>
    </w:p>
    <w:p w14:paraId="25B9E211" w14:textId="77777777" w:rsidR="00DD0320" w:rsidRPr="00DD0320" w:rsidRDefault="00DD0320" w:rsidP="00DD0320">
      <w:pPr>
        <w:rPr>
          <w:b/>
          <w:bCs/>
          <w:lang w:val="en-IN"/>
        </w:rPr>
      </w:pPr>
      <w:proofErr w:type="spellStart"/>
      <w:r w:rsidRPr="00DD0320">
        <w:rPr>
          <w:b/>
          <w:bCs/>
          <w:lang w:val="en-IN"/>
        </w:rPr>
        <w:t>AdminCreate</w:t>
      </w:r>
      <w:proofErr w:type="spellEnd"/>
    </w:p>
    <w:p w14:paraId="67226EDB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class </w:t>
      </w:r>
      <w:proofErr w:type="spellStart"/>
      <w:proofErr w:type="gramStart"/>
      <w:r w:rsidRPr="00DD0320">
        <w:rPr>
          <w:lang w:val="en-IN"/>
        </w:rPr>
        <w:t>AdminCreate</w:t>
      </w:r>
      <w:proofErr w:type="spellEnd"/>
      <w:r w:rsidRPr="00DD0320">
        <w:rPr>
          <w:lang w:val="en-IN"/>
        </w:rPr>
        <w:t>(</w:t>
      </w:r>
      <w:proofErr w:type="spellStart"/>
      <w:proofErr w:type="gramEnd"/>
      <w:r w:rsidRPr="00DD0320">
        <w:rPr>
          <w:lang w:val="en-IN"/>
        </w:rPr>
        <w:t>BaseModel</w:t>
      </w:r>
      <w:proofErr w:type="spellEnd"/>
      <w:r w:rsidRPr="00DD0320">
        <w:rPr>
          <w:lang w:val="en-IN"/>
        </w:rPr>
        <w:t>):</w:t>
      </w:r>
    </w:p>
    <w:p w14:paraId="2F03A8BE" w14:textId="77777777" w:rsidR="00DD0320" w:rsidRPr="00DD0320" w:rsidRDefault="00DD0320" w:rsidP="00DD0320">
      <w:pPr>
        <w:rPr>
          <w:lang w:val="en-IN"/>
        </w:rPr>
      </w:pPr>
      <w:r w:rsidRPr="00DD0320">
        <w:rPr>
          <w:b/>
          <w:bCs/>
          <w:lang w:val="en-IN"/>
        </w:rPr>
        <w:t>Used In:</w:t>
      </w:r>
      <w:r w:rsidRPr="00DD0320">
        <w:rPr>
          <w:lang w:val="en-IN"/>
        </w:rPr>
        <w:t xml:space="preserve"> POST /admin/create</w:t>
      </w:r>
    </w:p>
    <w:p w14:paraId="3A6D4B0E" w14:textId="77777777" w:rsidR="00DD0320" w:rsidRPr="00DD0320" w:rsidRDefault="00DD0320" w:rsidP="00DD0320">
      <w:pPr>
        <w:rPr>
          <w:lang w:val="en-IN"/>
        </w:rPr>
      </w:pPr>
      <w:r w:rsidRPr="00DD0320">
        <w:rPr>
          <w:b/>
          <w:bCs/>
          <w:lang w:val="en-IN"/>
        </w:rPr>
        <w:t>Fields</w:t>
      </w:r>
    </w:p>
    <w:p w14:paraId="0DE51D40" w14:textId="77777777" w:rsidR="00DD0320" w:rsidRPr="00DD0320" w:rsidRDefault="00DD0320" w:rsidP="00DD0320">
      <w:pPr>
        <w:numPr>
          <w:ilvl w:val="0"/>
          <w:numId w:val="69"/>
        </w:numPr>
        <w:rPr>
          <w:lang w:val="en-IN"/>
        </w:rPr>
      </w:pPr>
      <w:r w:rsidRPr="00DD0320">
        <w:rPr>
          <w:lang w:val="en-IN"/>
        </w:rPr>
        <w:t>name</w:t>
      </w:r>
    </w:p>
    <w:p w14:paraId="299FC677" w14:textId="77777777" w:rsidR="00DD0320" w:rsidRPr="00DD0320" w:rsidRDefault="00DD0320" w:rsidP="00DD0320">
      <w:pPr>
        <w:numPr>
          <w:ilvl w:val="0"/>
          <w:numId w:val="69"/>
        </w:numPr>
        <w:rPr>
          <w:lang w:val="en-IN"/>
        </w:rPr>
      </w:pPr>
      <w:r w:rsidRPr="00DD0320">
        <w:rPr>
          <w:lang w:val="en-IN"/>
        </w:rPr>
        <w:t>email</w:t>
      </w:r>
    </w:p>
    <w:p w14:paraId="718D8F21" w14:textId="77777777" w:rsidR="00DD0320" w:rsidRPr="00DD0320" w:rsidRDefault="00DD0320" w:rsidP="00DD0320">
      <w:pPr>
        <w:numPr>
          <w:ilvl w:val="0"/>
          <w:numId w:val="69"/>
        </w:numPr>
        <w:rPr>
          <w:lang w:val="en-IN"/>
        </w:rPr>
      </w:pPr>
      <w:r w:rsidRPr="00DD0320">
        <w:rPr>
          <w:lang w:val="en-IN"/>
        </w:rPr>
        <w:t>password (optional)</w:t>
      </w:r>
    </w:p>
    <w:p w14:paraId="5EB8E544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076C810C">
          <v:rect id="_x0000_i1059" style="width:0;height:1.5pt" o:hralign="center" o:hrstd="t" o:hr="t" fillcolor="#a0a0a0" stroked="f"/>
        </w:pict>
      </w:r>
    </w:p>
    <w:p w14:paraId="76403A57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Employee Schemas</w:t>
      </w:r>
    </w:p>
    <w:p w14:paraId="190B173D" w14:textId="77777777" w:rsidR="00DD0320" w:rsidRPr="00DD0320" w:rsidRDefault="00DD0320" w:rsidP="00DD0320">
      <w:pPr>
        <w:rPr>
          <w:b/>
          <w:bCs/>
          <w:lang w:val="en-IN"/>
        </w:rPr>
      </w:pPr>
      <w:proofErr w:type="spellStart"/>
      <w:r w:rsidRPr="00DD0320">
        <w:rPr>
          <w:b/>
          <w:bCs/>
          <w:lang w:val="en-IN"/>
        </w:rPr>
        <w:t>EmployeeCreate</w:t>
      </w:r>
      <w:proofErr w:type="spellEnd"/>
    </w:p>
    <w:p w14:paraId="59874DE9" w14:textId="77777777" w:rsidR="00DD0320" w:rsidRPr="00DD0320" w:rsidRDefault="00DD0320" w:rsidP="00DD0320">
      <w:pPr>
        <w:rPr>
          <w:lang w:val="en-IN"/>
        </w:rPr>
      </w:pPr>
      <w:r w:rsidRPr="00DD0320">
        <w:rPr>
          <w:b/>
          <w:bCs/>
          <w:lang w:val="en-IN"/>
        </w:rPr>
        <w:t>Used In:</w:t>
      </w:r>
      <w:r w:rsidRPr="00DD0320">
        <w:rPr>
          <w:lang w:val="en-IN"/>
        </w:rPr>
        <w:t xml:space="preserve"> POST /employee/create</w:t>
      </w:r>
    </w:p>
    <w:p w14:paraId="36C4B9D0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{</w:t>
      </w:r>
    </w:p>
    <w:p w14:paraId="3419360F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  "name": "John",</w:t>
      </w:r>
    </w:p>
    <w:p w14:paraId="463B9A97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 xml:space="preserve">  "</w:t>
      </w:r>
      <w:proofErr w:type="spellStart"/>
      <w:proofErr w:type="gramStart"/>
      <w:r w:rsidRPr="00DD0320">
        <w:rPr>
          <w:lang w:val="en-IN"/>
        </w:rPr>
        <w:t>employee</w:t>
      </w:r>
      <w:proofErr w:type="gramEnd"/>
      <w:r w:rsidRPr="00DD0320">
        <w:rPr>
          <w:lang w:val="en-IN"/>
        </w:rPr>
        <w:t>_code</w:t>
      </w:r>
      <w:proofErr w:type="spellEnd"/>
      <w:r w:rsidRPr="00DD0320">
        <w:rPr>
          <w:lang w:val="en-IN"/>
        </w:rPr>
        <w:t>": "EMP001"</w:t>
      </w:r>
    </w:p>
    <w:p w14:paraId="77A67515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}</w:t>
      </w:r>
    </w:p>
    <w:p w14:paraId="47E6ABDA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lastRenderedPageBreak/>
        <w:pict w14:anchorId="689F6334">
          <v:rect id="_x0000_i1060" style="width:0;height:1.5pt" o:hralign="center" o:hrstd="t" o:hr="t" fillcolor="#a0a0a0" stroked="f"/>
        </w:pict>
      </w:r>
    </w:p>
    <w:p w14:paraId="775BA288" w14:textId="77777777" w:rsidR="00DD0320" w:rsidRPr="00DD0320" w:rsidRDefault="00DD0320" w:rsidP="00DD0320">
      <w:pPr>
        <w:rPr>
          <w:b/>
          <w:bCs/>
          <w:lang w:val="en-IN"/>
        </w:rPr>
      </w:pPr>
      <w:proofErr w:type="spellStart"/>
      <w:r w:rsidRPr="00DD0320">
        <w:rPr>
          <w:b/>
          <w:bCs/>
          <w:lang w:val="en-IN"/>
        </w:rPr>
        <w:t>EmployeeHomeUpdate</w:t>
      </w:r>
      <w:proofErr w:type="spellEnd"/>
    </w:p>
    <w:p w14:paraId="11774188" w14:textId="77777777" w:rsidR="00DD0320" w:rsidRPr="00DD0320" w:rsidRDefault="00DD0320" w:rsidP="00DD0320">
      <w:pPr>
        <w:rPr>
          <w:lang w:val="en-IN"/>
        </w:rPr>
      </w:pPr>
      <w:r w:rsidRPr="00DD0320">
        <w:rPr>
          <w:b/>
          <w:bCs/>
          <w:lang w:val="en-IN"/>
        </w:rPr>
        <w:t>Used In:</w:t>
      </w:r>
      <w:r w:rsidRPr="00DD0320">
        <w:rPr>
          <w:lang w:val="en-IN"/>
        </w:rPr>
        <w:br/>
        <w:t>PUT /admin/employee/{id}/home</w:t>
      </w:r>
    </w:p>
    <w:p w14:paraId="2719B747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Defines home/operating geofence.</w:t>
      </w:r>
    </w:p>
    <w:p w14:paraId="2098F377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45ADA46C">
          <v:rect id="_x0000_i1061" style="width:0;height:1.5pt" o:hralign="center" o:hrstd="t" o:hr="t" fillcolor="#a0a0a0" stroked="f"/>
        </w:pict>
      </w:r>
    </w:p>
    <w:p w14:paraId="26C0D973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Session Schemas</w:t>
      </w:r>
    </w:p>
    <w:p w14:paraId="4F62D39D" w14:textId="77777777" w:rsidR="00DD0320" w:rsidRPr="00DD0320" w:rsidRDefault="00DD0320" w:rsidP="00DD0320">
      <w:pPr>
        <w:rPr>
          <w:b/>
          <w:bCs/>
          <w:lang w:val="en-IN"/>
        </w:rPr>
      </w:pPr>
      <w:proofErr w:type="spellStart"/>
      <w:r w:rsidRPr="00DD0320">
        <w:rPr>
          <w:b/>
          <w:bCs/>
          <w:lang w:val="en-IN"/>
        </w:rPr>
        <w:t>SessionStart</w:t>
      </w:r>
      <w:proofErr w:type="spellEnd"/>
    </w:p>
    <w:p w14:paraId="1D5D08C7" w14:textId="77777777" w:rsidR="00DD0320" w:rsidRPr="00DD0320" w:rsidRDefault="00DD0320" w:rsidP="00DD0320">
      <w:pPr>
        <w:rPr>
          <w:lang w:val="en-IN"/>
        </w:rPr>
      </w:pPr>
      <w:r w:rsidRPr="00DD0320">
        <w:rPr>
          <w:b/>
          <w:bCs/>
          <w:lang w:val="en-IN"/>
        </w:rPr>
        <w:t>Used In:</w:t>
      </w:r>
      <w:r w:rsidRPr="00DD0320">
        <w:rPr>
          <w:lang w:val="en-IN"/>
        </w:rPr>
        <w:br/>
        <w:t>POST /session/start</w:t>
      </w:r>
    </w:p>
    <w:p w14:paraId="15266C7F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Contains:</w:t>
      </w:r>
    </w:p>
    <w:p w14:paraId="7E1D126F" w14:textId="77777777" w:rsidR="00DD0320" w:rsidRPr="00DD0320" w:rsidRDefault="00DD0320" w:rsidP="00DD0320">
      <w:pPr>
        <w:numPr>
          <w:ilvl w:val="0"/>
          <w:numId w:val="70"/>
        </w:numPr>
        <w:rPr>
          <w:lang w:val="en-IN"/>
        </w:rPr>
      </w:pPr>
      <w:proofErr w:type="spellStart"/>
      <w:r w:rsidRPr="00DD0320">
        <w:rPr>
          <w:lang w:val="en-IN"/>
        </w:rPr>
        <w:t>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lng</w:t>
      </w:r>
      <w:proofErr w:type="spellEnd"/>
    </w:p>
    <w:p w14:paraId="3C592569" w14:textId="77777777" w:rsidR="00DD0320" w:rsidRPr="00DD0320" w:rsidRDefault="00DD0320" w:rsidP="00DD0320">
      <w:pPr>
        <w:numPr>
          <w:ilvl w:val="0"/>
          <w:numId w:val="70"/>
        </w:numPr>
        <w:rPr>
          <w:lang w:val="en-IN"/>
        </w:rPr>
      </w:pPr>
      <w:proofErr w:type="spellStart"/>
      <w:r w:rsidRPr="00DD0320">
        <w:rPr>
          <w:lang w:val="en-IN"/>
        </w:rPr>
        <w:t>employee_id</w:t>
      </w:r>
      <w:proofErr w:type="spellEnd"/>
      <w:r w:rsidRPr="00DD0320">
        <w:rPr>
          <w:lang w:val="en-IN"/>
        </w:rPr>
        <w:t xml:space="preserve"> OR </w:t>
      </w:r>
      <w:proofErr w:type="spellStart"/>
      <w:r w:rsidRPr="00DD0320">
        <w:rPr>
          <w:lang w:val="en-IN"/>
        </w:rPr>
        <w:t>employee_code</w:t>
      </w:r>
      <w:proofErr w:type="spellEnd"/>
    </w:p>
    <w:p w14:paraId="42FCF500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3189979B">
          <v:rect id="_x0000_i1062" style="width:0;height:1.5pt" o:hralign="center" o:hrstd="t" o:hr="t" fillcolor="#a0a0a0" stroked="f"/>
        </w:pict>
      </w:r>
    </w:p>
    <w:p w14:paraId="7D4FE241" w14:textId="77777777" w:rsidR="00DD0320" w:rsidRPr="00DD0320" w:rsidRDefault="00DD0320" w:rsidP="00DD0320">
      <w:pPr>
        <w:rPr>
          <w:b/>
          <w:bCs/>
          <w:lang w:val="en-IN"/>
        </w:rPr>
      </w:pPr>
      <w:proofErr w:type="spellStart"/>
      <w:r w:rsidRPr="00DD0320">
        <w:rPr>
          <w:b/>
          <w:bCs/>
          <w:lang w:val="en-IN"/>
        </w:rPr>
        <w:t>LocationUpdate</w:t>
      </w:r>
      <w:proofErr w:type="spellEnd"/>
    </w:p>
    <w:p w14:paraId="7CA7CEF8" w14:textId="77777777" w:rsidR="00DD0320" w:rsidRPr="00DD0320" w:rsidRDefault="00DD0320" w:rsidP="00DD0320">
      <w:pPr>
        <w:rPr>
          <w:lang w:val="en-IN"/>
        </w:rPr>
      </w:pPr>
      <w:r w:rsidRPr="00DD0320">
        <w:rPr>
          <w:b/>
          <w:bCs/>
          <w:lang w:val="en-IN"/>
        </w:rPr>
        <w:t>Used In:</w:t>
      </w:r>
      <w:r w:rsidRPr="00DD0320">
        <w:rPr>
          <w:lang w:val="en-IN"/>
        </w:rPr>
        <w:br/>
        <w:t>POST /tracking/update-location</w:t>
      </w:r>
    </w:p>
    <w:p w14:paraId="4CBC0DEF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Contains:</w:t>
      </w:r>
    </w:p>
    <w:p w14:paraId="656F5DD1" w14:textId="77777777" w:rsidR="00DD0320" w:rsidRPr="00DD0320" w:rsidRDefault="00DD0320" w:rsidP="00DD0320">
      <w:pPr>
        <w:numPr>
          <w:ilvl w:val="0"/>
          <w:numId w:val="71"/>
        </w:numPr>
        <w:rPr>
          <w:lang w:val="en-IN"/>
        </w:rPr>
      </w:pPr>
      <w:proofErr w:type="spellStart"/>
      <w:r w:rsidRPr="00DD0320">
        <w:rPr>
          <w:lang w:val="en-IN"/>
        </w:rPr>
        <w:t>session_id</w:t>
      </w:r>
      <w:proofErr w:type="spellEnd"/>
    </w:p>
    <w:p w14:paraId="7C6F0C84" w14:textId="77777777" w:rsidR="00DD0320" w:rsidRPr="00DD0320" w:rsidRDefault="00DD0320" w:rsidP="00DD0320">
      <w:pPr>
        <w:numPr>
          <w:ilvl w:val="0"/>
          <w:numId w:val="71"/>
        </w:numPr>
        <w:rPr>
          <w:lang w:val="en-IN"/>
        </w:rPr>
      </w:pPr>
      <w:proofErr w:type="spellStart"/>
      <w:r w:rsidRPr="00DD0320">
        <w:rPr>
          <w:lang w:val="en-IN"/>
        </w:rPr>
        <w:t>lat</w:t>
      </w:r>
      <w:proofErr w:type="spellEnd"/>
      <w:r w:rsidRPr="00DD0320">
        <w:rPr>
          <w:lang w:val="en-IN"/>
        </w:rPr>
        <w:t xml:space="preserve">, </w:t>
      </w:r>
      <w:proofErr w:type="spellStart"/>
      <w:r w:rsidRPr="00DD0320">
        <w:rPr>
          <w:lang w:val="en-IN"/>
        </w:rPr>
        <w:t>lng</w:t>
      </w:r>
      <w:proofErr w:type="spellEnd"/>
    </w:p>
    <w:p w14:paraId="4B400BE1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Handles string → number coercion safely.</w:t>
      </w:r>
    </w:p>
    <w:p w14:paraId="73148E2D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0689DD05">
          <v:rect id="_x0000_i1063" style="width:0;height:1.5pt" o:hralign="center" o:hrstd="t" o:hr="t" fillcolor="#a0a0a0" stroked="f"/>
        </w:pict>
      </w:r>
    </w:p>
    <w:p w14:paraId="769F5393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Geofence Schemas</w:t>
      </w:r>
    </w:p>
    <w:p w14:paraId="595618B9" w14:textId="77777777" w:rsidR="00DD0320" w:rsidRPr="00DD0320" w:rsidRDefault="00DD0320" w:rsidP="00DD0320">
      <w:pPr>
        <w:rPr>
          <w:b/>
          <w:bCs/>
          <w:lang w:val="en-IN"/>
        </w:rPr>
      </w:pPr>
      <w:proofErr w:type="spellStart"/>
      <w:r w:rsidRPr="00DD0320">
        <w:rPr>
          <w:b/>
          <w:bCs/>
          <w:lang w:val="en-IN"/>
        </w:rPr>
        <w:t>GeofenceCreate</w:t>
      </w:r>
      <w:proofErr w:type="spellEnd"/>
    </w:p>
    <w:p w14:paraId="56FF67D1" w14:textId="77777777" w:rsidR="00DD0320" w:rsidRPr="00DD0320" w:rsidRDefault="00DD0320" w:rsidP="00DD0320">
      <w:pPr>
        <w:rPr>
          <w:lang w:val="en-IN"/>
        </w:rPr>
      </w:pPr>
      <w:r w:rsidRPr="00DD0320">
        <w:rPr>
          <w:b/>
          <w:bCs/>
          <w:lang w:val="en-IN"/>
        </w:rPr>
        <w:t>Used In:</w:t>
      </w:r>
      <w:r w:rsidRPr="00DD0320">
        <w:rPr>
          <w:lang w:val="en-IN"/>
        </w:rPr>
        <w:br/>
        <w:t>POST /geofence/create</w:t>
      </w:r>
    </w:p>
    <w:p w14:paraId="1F3EAB5F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Defines circular geofence.</w:t>
      </w:r>
    </w:p>
    <w:p w14:paraId="42412B4F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71F0B5C5">
          <v:rect id="_x0000_i1064" style="width:0;height:1.5pt" o:hralign="center" o:hrstd="t" o:hr="t" fillcolor="#a0a0a0" stroked="f"/>
        </w:pict>
      </w:r>
    </w:p>
    <w:p w14:paraId="592760B2" w14:textId="77777777" w:rsidR="00DD0320" w:rsidRPr="00DD0320" w:rsidRDefault="00DD0320" w:rsidP="00DD0320">
      <w:pPr>
        <w:rPr>
          <w:b/>
          <w:bCs/>
          <w:lang w:val="en-IN"/>
        </w:rPr>
      </w:pPr>
      <w:proofErr w:type="spellStart"/>
      <w:r w:rsidRPr="00DD0320">
        <w:rPr>
          <w:b/>
          <w:bCs/>
          <w:lang w:val="en-IN"/>
        </w:rPr>
        <w:lastRenderedPageBreak/>
        <w:t>GeofenceAssignmentCreate</w:t>
      </w:r>
      <w:proofErr w:type="spellEnd"/>
    </w:p>
    <w:p w14:paraId="56B57530" w14:textId="77777777" w:rsidR="00DD0320" w:rsidRPr="00DD0320" w:rsidRDefault="00DD0320" w:rsidP="00DD0320">
      <w:pPr>
        <w:rPr>
          <w:lang w:val="en-IN"/>
        </w:rPr>
      </w:pPr>
      <w:r w:rsidRPr="00DD0320">
        <w:rPr>
          <w:b/>
          <w:bCs/>
          <w:lang w:val="en-IN"/>
        </w:rPr>
        <w:t>Used In:</w:t>
      </w:r>
      <w:r w:rsidRPr="00DD0320">
        <w:rPr>
          <w:lang w:val="en-IN"/>
        </w:rPr>
        <w:br/>
        <w:t>POST /admin/assign-geofence</w:t>
      </w:r>
    </w:p>
    <w:p w14:paraId="0A5D9B31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Assigns geofence for a given date.</w:t>
      </w:r>
    </w:p>
    <w:p w14:paraId="441757BB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3A7A462C">
          <v:rect id="_x0000_i1065" style="width:0;height:1.5pt" o:hralign="center" o:hrstd="t" o:hr="t" fillcolor="#a0a0a0" stroked="f"/>
        </w:pict>
      </w:r>
    </w:p>
    <w:p w14:paraId="4E8D6BDC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b/>
          <w:bCs/>
          <w:lang w:val="en-IN"/>
        </w:rPr>
        <w:t>OTP Schema (Future)</w:t>
      </w:r>
    </w:p>
    <w:p w14:paraId="226FC957" w14:textId="77777777" w:rsidR="00DD0320" w:rsidRPr="00DD0320" w:rsidRDefault="00DD0320" w:rsidP="00DD0320">
      <w:pPr>
        <w:rPr>
          <w:b/>
          <w:bCs/>
          <w:lang w:val="en-IN"/>
        </w:rPr>
      </w:pPr>
      <w:proofErr w:type="spellStart"/>
      <w:r w:rsidRPr="00DD0320">
        <w:rPr>
          <w:b/>
          <w:bCs/>
          <w:lang w:val="en-IN"/>
        </w:rPr>
        <w:t>OTPCreate</w:t>
      </w:r>
      <w:proofErr w:type="spellEnd"/>
    </w:p>
    <w:p w14:paraId="358BD018" w14:textId="77777777" w:rsidR="00DD0320" w:rsidRPr="00DD0320" w:rsidRDefault="00DD0320" w:rsidP="00DD0320">
      <w:pPr>
        <w:rPr>
          <w:lang w:val="en-IN"/>
        </w:rPr>
      </w:pPr>
      <w:r w:rsidRPr="00DD0320">
        <w:rPr>
          <w:lang w:val="en-IN"/>
        </w:rPr>
        <w:t>Reserved for OTP-based authentication fallback.</w:t>
      </w:r>
    </w:p>
    <w:p w14:paraId="4FBAF91E" w14:textId="77777777" w:rsidR="00DD0320" w:rsidRPr="00DD0320" w:rsidRDefault="00000000" w:rsidP="00DD0320">
      <w:pPr>
        <w:rPr>
          <w:lang w:val="en-IN"/>
        </w:rPr>
      </w:pPr>
      <w:r>
        <w:rPr>
          <w:lang w:val="en-IN"/>
        </w:rPr>
        <w:pict w14:anchorId="7FE2C658">
          <v:rect id="_x0000_i1066" style="width:0;height:1.5pt" o:hralign="center" o:hrstd="t" o:hr="t" fillcolor="#a0a0a0" stroked="f"/>
        </w:pict>
      </w:r>
    </w:p>
    <w:p w14:paraId="52F3C9EA" w14:textId="77777777" w:rsidR="00DD0320" w:rsidRPr="00DD0320" w:rsidRDefault="00DD0320" w:rsidP="00DD0320">
      <w:pPr>
        <w:rPr>
          <w:b/>
          <w:bCs/>
          <w:lang w:val="en-IN"/>
        </w:rPr>
      </w:pPr>
      <w:r w:rsidRPr="00DD0320">
        <w:rPr>
          <w:rFonts w:ascii="Segoe UI Emoji" w:hAnsi="Segoe UI Emoji" w:cs="Segoe UI Emoji"/>
          <w:b/>
          <w:bCs/>
          <w:lang w:val="en-IN"/>
        </w:rPr>
        <w:t>🧠</w:t>
      </w:r>
      <w:r w:rsidRPr="00DD0320">
        <w:rPr>
          <w:b/>
          <w:bCs/>
          <w:lang w:val="en-IN"/>
        </w:rPr>
        <w:t xml:space="preserve"> Final Notes for the New Developer</w:t>
      </w:r>
    </w:p>
    <w:p w14:paraId="6D9603ED" w14:textId="77777777" w:rsidR="00DD0320" w:rsidRPr="00DD0320" w:rsidRDefault="00DD0320" w:rsidP="00DD0320">
      <w:pPr>
        <w:numPr>
          <w:ilvl w:val="0"/>
          <w:numId w:val="72"/>
        </w:numPr>
        <w:rPr>
          <w:lang w:val="en-IN"/>
        </w:rPr>
      </w:pPr>
      <w:r w:rsidRPr="00DD0320">
        <w:rPr>
          <w:b/>
          <w:bCs/>
          <w:lang w:val="en-IN"/>
        </w:rPr>
        <w:t>models.py = database truth</w:t>
      </w:r>
    </w:p>
    <w:p w14:paraId="2F2186D9" w14:textId="77777777" w:rsidR="00DD0320" w:rsidRPr="00DD0320" w:rsidRDefault="00DD0320" w:rsidP="00DD0320">
      <w:pPr>
        <w:numPr>
          <w:ilvl w:val="0"/>
          <w:numId w:val="72"/>
        </w:numPr>
        <w:rPr>
          <w:lang w:val="en-IN"/>
        </w:rPr>
      </w:pPr>
      <w:r w:rsidRPr="00DD0320">
        <w:rPr>
          <w:b/>
          <w:bCs/>
          <w:lang w:val="en-IN"/>
        </w:rPr>
        <w:t>schemas.py = API contract</w:t>
      </w:r>
    </w:p>
    <w:p w14:paraId="343EEE1A" w14:textId="77777777" w:rsidR="00DD0320" w:rsidRPr="00DD0320" w:rsidRDefault="00DD0320" w:rsidP="00DD0320">
      <w:pPr>
        <w:numPr>
          <w:ilvl w:val="0"/>
          <w:numId w:val="72"/>
        </w:numPr>
        <w:rPr>
          <w:lang w:val="en-IN"/>
        </w:rPr>
      </w:pPr>
      <w:r w:rsidRPr="00DD0320">
        <w:rPr>
          <w:lang w:val="en-IN"/>
        </w:rPr>
        <w:t xml:space="preserve">Face logic lives in </w:t>
      </w:r>
      <w:r w:rsidRPr="00DD0320">
        <w:rPr>
          <w:b/>
          <w:bCs/>
          <w:lang w:val="en-IN"/>
        </w:rPr>
        <w:t>Face Microservice</w:t>
      </w:r>
      <w:r w:rsidRPr="00DD0320">
        <w:rPr>
          <w:lang w:val="en-IN"/>
        </w:rPr>
        <w:t>, not here</w:t>
      </w:r>
    </w:p>
    <w:p w14:paraId="6D4128EB" w14:textId="77777777" w:rsidR="00DD0320" w:rsidRPr="00DD0320" w:rsidRDefault="00DD0320" w:rsidP="00DD0320">
      <w:pPr>
        <w:numPr>
          <w:ilvl w:val="0"/>
          <w:numId w:val="72"/>
        </w:numPr>
        <w:rPr>
          <w:lang w:val="en-IN"/>
        </w:rPr>
      </w:pPr>
      <w:r w:rsidRPr="00DD0320">
        <w:rPr>
          <w:lang w:val="en-IN"/>
        </w:rPr>
        <w:t xml:space="preserve">Geofence logic is </w:t>
      </w:r>
      <w:r w:rsidRPr="00DD0320">
        <w:rPr>
          <w:b/>
          <w:bCs/>
          <w:lang w:val="en-IN"/>
        </w:rPr>
        <w:t>Haversine-based</w:t>
      </w:r>
      <w:r w:rsidRPr="00DD0320">
        <w:rPr>
          <w:lang w:val="en-IN"/>
        </w:rPr>
        <w:t>, not H3</w:t>
      </w:r>
    </w:p>
    <w:p w14:paraId="77CBB887" w14:textId="77777777" w:rsidR="00DD0320" w:rsidRPr="00DD0320" w:rsidRDefault="00DD0320" w:rsidP="00DD0320">
      <w:pPr>
        <w:numPr>
          <w:ilvl w:val="0"/>
          <w:numId w:val="72"/>
        </w:numPr>
        <w:rPr>
          <w:lang w:val="en-IN"/>
        </w:rPr>
      </w:pPr>
      <w:r w:rsidRPr="00DD0320">
        <w:rPr>
          <w:lang w:val="en-IN"/>
        </w:rPr>
        <w:t xml:space="preserve">Session is the </w:t>
      </w:r>
      <w:r w:rsidRPr="00DD0320">
        <w:rPr>
          <w:b/>
          <w:bCs/>
          <w:lang w:val="en-IN"/>
        </w:rPr>
        <w:t>core entity</w:t>
      </w:r>
      <w:r w:rsidRPr="00DD0320">
        <w:rPr>
          <w:lang w:val="en-IN"/>
        </w:rPr>
        <w:t xml:space="preserve"> — everything revolves around it</w:t>
      </w:r>
    </w:p>
    <w:p w14:paraId="510A09E2" w14:textId="77777777" w:rsidR="00DD0320" w:rsidRPr="008139EB" w:rsidRDefault="00DD0320" w:rsidP="008139EB">
      <w:pPr>
        <w:rPr>
          <w:lang w:val="en-IN"/>
        </w:rPr>
      </w:pPr>
    </w:p>
    <w:p w14:paraId="5AC09928" w14:textId="55BDAC5B" w:rsidR="008139EB" w:rsidRDefault="008139EB">
      <w:r>
        <w:t>PROBLEMS:</w:t>
      </w:r>
    </w:p>
    <w:p w14:paraId="11C20E59" w14:textId="3B382FF7" w:rsidR="008139EB" w:rsidRDefault="008139EB" w:rsidP="008139EB">
      <w:pPr>
        <w:pStyle w:val="ListParagraph"/>
        <w:numPr>
          <w:ilvl w:val="1"/>
          <w:numId w:val="47"/>
        </w:numPr>
      </w:pPr>
      <w:r>
        <w:t xml:space="preserve">Can only delete the employees if we enroll the face </w:t>
      </w:r>
      <w:proofErr w:type="gramStart"/>
      <w:r>
        <w:t>image</w:t>
      </w:r>
      <w:r w:rsidR="002D2F13">
        <w:t>(</w:t>
      </w:r>
      <w:proofErr w:type="gramEnd"/>
      <w:r w:rsidR="002D2F13">
        <w:t>can be solved by fixing the main service routes)</w:t>
      </w:r>
    </w:p>
    <w:p w14:paraId="6F031584" w14:textId="3497C8AE" w:rsidR="002D2F13" w:rsidRDefault="002D2F13" w:rsidP="008139EB">
      <w:pPr>
        <w:pStyle w:val="ListParagraph"/>
        <w:numPr>
          <w:ilvl w:val="1"/>
          <w:numId w:val="47"/>
        </w:numPr>
      </w:pPr>
      <w:r>
        <w:t xml:space="preserve">Face Service is not </w:t>
      </w:r>
      <w:proofErr w:type="gramStart"/>
      <w:r>
        <w:t>deployable(</w:t>
      </w:r>
      <w:proofErr w:type="gramEnd"/>
      <w:r>
        <w:t xml:space="preserve">If </w:t>
      </w:r>
      <w:proofErr w:type="gramStart"/>
      <w:r>
        <w:t>possible</w:t>
      </w:r>
      <w:proofErr w:type="gramEnd"/>
      <w:r>
        <w:t xml:space="preserve"> use another face service there are plenty)</w:t>
      </w:r>
    </w:p>
    <w:p w14:paraId="48C81529" w14:textId="36CADFCB" w:rsidR="00DD0320" w:rsidRDefault="00DD0320" w:rsidP="008139EB">
      <w:pPr>
        <w:pStyle w:val="ListParagraph"/>
        <w:numPr>
          <w:ilvl w:val="1"/>
          <w:numId w:val="47"/>
        </w:numPr>
      </w:pPr>
      <w:r>
        <w:t xml:space="preserve">All the code is made with </w:t>
      </w:r>
      <w:proofErr w:type="spellStart"/>
      <w:r>
        <w:t>pydantic</w:t>
      </w:r>
      <w:proofErr w:type="spellEnd"/>
      <w:r>
        <w:t xml:space="preserve"> so be careful with the data types you will get many errors </w:t>
      </w:r>
    </w:p>
    <w:p w14:paraId="638438FE" w14:textId="77777777" w:rsidR="00A42896" w:rsidRDefault="00A42896" w:rsidP="00A42896"/>
    <w:p w14:paraId="564D0BE9" w14:textId="770C7217" w:rsidR="00A42896" w:rsidRDefault="00A42896" w:rsidP="00A42896">
      <w:r>
        <w:t>IMP POINTS TO BE NOTED</w:t>
      </w:r>
    </w:p>
    <w:p w14:paraId="35A527A3" w14:textId="77777777" w:rsidR="00A42896" w:rsidRDefault="00A42896" w:rsidP="00A42896">
      <w:r>
        <w:t xml:space="preserve">CREATE POLICY "Allow public uploads" ON </w:t>
      </w:r>
      <w:proofErr w:type="spellStart"/>
      <w:proofErr w:type="gramStart"/>
      <w:r>
        <w:t>storage.objects</w:t>
      </w:r>
      <w:proofErr w:type="spellEnd"/>
      <w:proofErr w:type="gramEnd"/>
    </w:p>
    <w:p w14:paraId="1BEE57FB" w14:textId="77777777" w:rsidR="00A42896" w:rsidRDefault="00A42896" w:rsidP="00A42896">
      <w:r>
        <w:t>FOR INSERT</w:t>
      </w:r>
    </w:p>
    <w:p w14:paraId="21B201C4" w14:textId="77777777" w:rsidR="00A42896" w:rsidRDefault="00A42896" w:rsidP="00A42896">
      <w:r>
        <w:t>WITH CHECK (</w:t>
      </w:r>
      <w:proofErr w:type="spellStart"/>
      <w:r>
        <w:t>bucket_id</w:t>
      </w:r>
      <w:proofErr w:type="spellEnd"/>
      <w:r>
        <w:t xml:space="preserve"> = 'selfies</w:t>
      </w:r>
      <w:proofErr w:type="gramStart"/>
      <w:r>
        <w:t>')  --</w:t>
      </w:r>
      <w:proofErr w:type="gramEnd"/>
      <w:r>
        <w:t xml:space="preserve"> or 'odometers' for the other bucket</w:t>
      </w:r>
    </w:p>
    <w:p w14:paraId="44FA7DEA" w14:textId="77777777" w:rsidR="00A42896" w:rsidRDefault="00A42896" w:rsidP="00A42896"/>
    <w:p w14:paraId="58BD5F4F" w14:textId="77777777" w:rsidR="00A42896" w:rsidRDefault="00A42896" w:rsidP="00A42896">
      <w:r>
        <w:t>CREATE POLICY "Allow public uploads to odometers"</w:t>
      </w:r>
    </w:p>
    <w:p w14:paraId="73FE49B7" w14:textId="77777777" w:rsidR="00A42896" w:rsidRDefault="00A42896" w:rsidP="00A42896">
      <w:r>
        <w:t xml:space="preserve">ON </w:t>
      </w:r>
      <w:proofErr w:type="spellStart"/>
      <w:proofErr w:type="gramStart"/>
      <w:r>
        <w:t>storage.objects</w:t>
      </w:r>
      <w:proofErr w:type="spellEnd"/>
      <w:proofErr w:type="gramEnd"/>
    </w:p>
    <w:p w14:paraId="7D5EE085" w14:textId="77777777" w:rsidR="00A42896" w:rsidRDefault="00A42896" w:rsidP="00A42896">
      <w:r>
        <w:t>FOR INSERT</w:t>
      </w:r>
    </w:p>
    <w:p w14:paraId="3BD85603" w14:textId="77777777" w:rsidR="00A42896" w:rsidRDefault="00A42896" w:rsidP="00A42896">
      <w:r>
        <w:t>WITH CHECK (</w:t>
      </w:r>
    </w:p>
    <w:p w14:paraId="75688921" w14:textId="77777777" w:rsidR="00A42896" w:rsidRDefault="00A42896" w:rsidP="00A42896">
      <w:r>
        <w:t xml:space="preserve">  </w:t>
      </w:r>
      <w:proofErr w:type="spellStart"/>
      <w:r>
        <w:t>bucket_id</w:t>
      </w:r>
      <w:proofErr w:type="spellEnd"/>
      <w:r>
        <w:t xml:space="preserve"> = 'odometers'</w:t>
      </w:r>
    </w:p>
    <w:p w14:paraId="157EC827" w14:textId="4661A13D" w:rsidR="00A42896" w:rsidRDefault="00A42896" w:rsidP="00A42896">
      <w:r>
        <w:t>);</w:t>
      </w:r>
    </w:p>
    <w:p w14:paraId="6F61B508" w14:textId="77777777" w:rsidR="00A42896" w:rsidRDefault="00A42896" w:rsidP="00A42896"/>
    <w:p w14:paraId="59CB62CB" w14:textId="77777777" w:rsidR="00A42896" w:rsidRDefault="00A42896" w:rsidP="00A42896">
      <w:r>
        <w:t>CREATE POLICY "Allow public uploads to face"</w:t>
      </w:r>
    </w:p>
    <w:p w14:paraId="6A99FA55" w14:textId="77777777" w:rsidR="00A42896" w:rsidRDefault="00A42896" w:rsidP="00A42896">
      <w:r>
        <w:t xml:space="preserve">ON </w:t>
      </w:r>
      <w:proofErr w:type="spellStart"/>
      <w:proofErr w:type="gramStart"/>
      <w:r>
        <w:t>storage.objects</w:t>
      </w:r>
      <w:proofErr w:type="spellEnd"/>
      <w:proofErr w:type="gramEnd"/>
    </w:p>
    <w:p w14:paraId="302580FF" w14:textId="77777777" w:rsidR="00A42896" w:rsidRDefault="00A42896" w:rsidP="00A42896">
      <w:r>
        <w:t>FOR INSERT</w:t>
      </w:r>
    </w:p>
    <w:p w14:paraId="29D2829E" w14:textId="77777777" w:rsidR="00A42896" w:rsidRDefault="00A42896" w:rsidP="00A42896">
      <w:r>
        <w:t>WITH CHECK (</w:t>
      </w:r>
    </w:p>
    <w:p w14:paraId="0BE9A1EC" w14:textId="77777777" w:rsidR="00A42896" w:rsidRDefault="00A42896" w:rsidP="00A42896">
      <w:r>
        <w:t xml:space="preserve">  </w:t>
      </w:r>
      <w:proofErr w:type="spellStart"/>
      <w:r>
        <w:t>bucket_id</w:t>
      </w:r>
      <w:proofErr w:type="spellEnd"/>
      <w:r>
        <w:t xml:space="preserve"> = 'face'</w:t>
      </w:r>
    </w:p>
    <w:p w14:paraId="28CA1D20" w14:textId="1CF588E5" w:rsidR="00A42896" w:rsidRDefault="00A42896" w:rsidP="00A42896">
      <w:r>
        <w:t>);</w:t>
      </w:r>
    </w:p>
    <w:p w14:paraId="0A75D452" w14:textId="4D567786" w:rsidR="00A42896" w:rsidRDefault="00A42896" w:rsidP="00A42896">
      <w:r>
        <w:t xml:space="preserve">you </w:t>
      </w:r>
      <w:proofErr w:type="spellStart"/>
      <w:r>
        <w:t>dont</w:t>
      </w:r>
      <w:proofErr w:type="spellEnd"/>
      <w:r>
        <w:t xml:space="preserve"> have to create a policy for buckets if you use service role </w:t>
      </w:r>
      <w:proofErr w:type="gramStart"/>
      <w:r>
        <w:t>key(</w:t>
      </w:r>
      <w:proofErr w:type="gramEnd"/>
      <w:r>
        <w:t>which is a secret) which bypass the Role based access</w:t>
      </w:r>
    </w:p>
    <w:p w14:paraId="2C2967A9" w14:textId="655F0D54" w:rsidR="00A42896" w:rsidRDefault="00A42896" w:rsidP="00A42896">
      <w:r>
        <w:t xml:space="preserve">http requests wait for the response until it gets a response you can see anything in the </w:t>
      </w:r>
      <w:proofErr w:type="gramStart"/>
      <w:r>
        <w:t>terminal(</w:t>
      </w:r>
      <w:proofErr w:type="gramEnd"/>
      <w:r>
        <w:t>so if a microservice is slow then the main service request is not shown in the terminal)</w:t>
      </w:r>
    </w:p>
    <w:p w14:paraId="4B1C910D" w14:textId="77777777" w:rsidR="00A42896" w:rsidRDefault="00A42896" w:rsidP="00A42896"/>
    <w:p w14:paraId="61E373DF" w14:textId="04192251" w:rsidR="00A42896" w:rsidRDefault="00A42896" w:rsidP="00A42896">
      <w:proofErr w:type="spellStart"/>
      <w:r>
        <w:t>github_link_for_main_service</w:t>
      </w:r>
      <w:proofErr w:type="spellEnd"/>
      <w:r>
        <w:t xml:space="preserve"> - </w:t>
      </w:r>
      <w:hyperlink r:id="rId8" w:history="1">
        <w:r w:rsidRPr="00830AED">
          <w:rPr>
            <w:rStyle w:val="Hyperlink"/>
          </w:rPr>
          <w:t>https://github.com/Sandeepkandula2004/Geofence_Cerevyn</w:t>
        </w:r>
      </w:hyperlink>
    </w:p>
    <w:p w14:paraId="781CDE2A" w14:textId="1A95F0F1" w:rsidR="00A42896" w:rsidRDefault="00A42896" w:rsidP="00A42896">
      <w:proofErr w:type="spellStart"/>
      <w:r>
        <w:t>github_link_for_Face_micro_service</w:t>
      </w:r>
      <w:proofErr w:type="spellEnd"/>
      <w:r>
        <w:t xml:space="preserve"> - </w:t>
      </w:r>
      <w:hyperlink r:id="rId9" w:history="1">
        <w:r w:rsidRPr="00830AED">
          <w:rPr>
            <w:rStyle w:val="Hyperlink"/>
          </w:rPr>
          <w:t>https://github.com/Sandeepkandula2004/Face_For_Cerevyn</w:t>
        </w:r>
      </w:hyperlink>
    </w:p>
    <w:p w14:paraId="04F4BDE3" w14:textId="77777777" w:rsidR="00A42896" w:rsidRDefault="00A42896" w:rsidP="00A42896"/>
    <w:sectPr w:rsidR="00A428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02DD2"/>
    <w:multiLevelType w:val="multilevel"/>
    <w:tmpl w:val="025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F51B1"/>
    <w:multiLevelType w:val="multilevel"/>
    <w:tmpl w:val="560A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91D96"/>
    <w:multiLevelType w:val="multilevel"/>
    <w:tmpl w:val="916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7262E"/>
    <w:multiLevelType w:val="multilevel"/>
    <w:tmpl w:val="BFF0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176818"/>
    <w:multiLevelType w:val="multilevel"/>
    <w:tmpl w:val="810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52A0C"/>
    <w:multiLevelType w:val="multilevel"/>
    <w:tmpl w:val="A36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62EDD"/>
    <w:multiLevelType w:val="multilevel"/>
    <w:tmpl w:val="17AA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A0C4B"/>
    <w:multiLevelType w:val="multilevel"/>
    <w:tmpl w:val="A51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8584A"/>
    <w:multiLevelType w:val="multilevel"/>
    <w:tmpl w:val="A502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F5974"/>
    <w:multiLevelType w:val="multilevel"/>
    <w:tmpl w:val="11D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377CA"/>
    <w:multiLevelType w:val="multilevel"/>
    <w:tmpl w:val="908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A1F58"/>
    <w:multiLevelType w:val="multilevel"/>
    <w:tmpl w:val="43D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F4A75"/>
    <w:multiLevelType w:val="multilevel"/>
    <w:tmpl w:val="6F06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51E85"/>
    <w:multiLevelType w:val="multilevel"/>
    <w:tmpl w:val="23A6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885C80"/>
    <w:multiLevelType w:val="multilevel"/>
    <w:tmpl w:val="BAE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C66CD"/>
    <w:multiLevelType w:val="multilevel"/>
    <w:tmpl w:val="0B0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B29CD"/>
    <w:multiLevelType w:val="multilevel"/>
    <w:tmpl w:val="B1A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D5ED7"/>
    <w:multiLevelType w:val="multilevel"/>
    <w:tmpl w:val="3D2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E1EC1"/>
    <w:multiLevelType w:val="multilevel"/>
    <w:tmpl w:val="2A0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74C74"/>
    <w:multiLevelType w:val="multilevel"/>
    <w:tmpl w:val="9BF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72424"/>
    <w:multiLevelType w:val="multilevel"/>
    <w:tmpl w:val="586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23683"/>
    <w:multiLevelType w:val="multilevel"/>
    <w:tmpl w:val="F6E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F26B6"/>
    <w:multiLevelType w:val="multilevel"/>
    <w:tmpl w:val="87E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D5FFC"/>
    <w:multiLevelType w:val="multilevel"/>
    <w:tmpl w:val="3D6C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47CB9"/>
    <w:multiLevelType w:val="multilevel"/>
    <w:tmpl w:val="106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3438A5"/>
    <w:multiLevelType w:val="multilevel"/>
    <w:tmpl w:val="92F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CE7E1B"/>
    <w:multiLevelType w:val="multilevel"/>
    <w:tmpl w:val="67E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77600B"/>
    <w:multiLevelType w:val="multilevel"/>
    <w:tmpl w:val="802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2A2123"/>
    <w:multiLevelType w:val="multilevel"/>
    <w:tmpl w:val="4B2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E6F67"/>
    <w:multiLevelType w:val="multilevel"/>
    <w:tmpl w:val="1414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EE7B7A"/>
    <w:multiLevelType w:val="multilevel"/>
    <w:tmpl w:val="8DB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616F2"/>
    <w:multiLevelType w:val="multilevel"/>
    <w:tmpl w:val="CDC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A604A7"/>
    <w:multiLevelType w:val="multilevel"/>
    <w:tmpl w:val="4C7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00A29"/>
    <w:multiLevelType w:val="multilevel"/>
    <w:tmpl w:val="EFB4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2A1642"/>
    <w:multiLevelType w:val="multilevel"/>
    <w:tmpl w:val="47E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8A57C0"/>
    <w:multiLevelType w:val="multilevel"/>
    <w:tmpl w:val="5F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143CE"/>
    <w:multiLevelType w:val="multilevel"/>
    <w:tmpl w:val="E87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EB5B83"/>
    <w:multiLevelType w:val="multilevel"/>
    <w:tmpl w:val="F4C0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51D23"/>
    <w:multiLevelType w:val="multilevel"/>
    <w:tmpl w:val="0C3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64181B"/>
    <w:multiLevelType w:val="multilevel"/>
    <w:tmpl w:val="F5E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D5346"/>
    <w:multiLevelType w:val="multilevel"/>
    <w:tmpl w:val="E372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2A0B4D"/>
    <w:multiLevelType w:val="multilevel"/>
    <w:tmpl w:val="9AE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A43435"/>
    <w:multiLevelType w:val="multilevel"/>
    <w:tmpl w:val="3B9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DD420B"/>
    <w:multiLevelType w:val="multilevel"/>
    <w:tmpl w:val="E5E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043CE"/>
    <w:multiLevelType w:val="multilevel"/>
    <w:tmpl w:val="09C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FB6A95"/>
    <w:multiLevelType w:val="multilevel"/>
    <w:tmpl w:val="3E06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DB59BA"/>
    <w:multiLevelType w:val="multilevel"/>
    <w:tmpl w:val="019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2567CC"/>
    <w:multiLevelType w:val="multilevel"/>
    <w:tmpl w:val="80C0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5166E7"/>
    <w:multiLevelType w:val="multilevel"/>
    <w:tmpl w:val="F20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BA2584"/>
    <w:multiLevelType w:val="multilevel"/>
    <w:tmpl w:val="F51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2D3E26"/>
    <w:multiLevelType w:val="multilevel"/>
    <w:tmpl w:val="DF7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045FE0"/>
    <w:multiLevelType w:val="multilevel"/>
    <w:tmpl w:val="A02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154F78"/>
    <w:multiLevelType w:val="multilevel"/>
    <w:tmpl w:val="E53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053817"/>
    <w:multiLevelType w:val="multilevel"/>
    <w:tmpl w:val="2D42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253197"/>
    <w:multiLevelType w:val="multilevel"/>
    <w:tmpl w:val="5B1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26494A"/>
    <w:multiLevelType w:val="multilevel"/>
    <w:tmpl w:val="D57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07D83"/>
    <w:multiLevelType w:val="multilevel"/>
    <w:tmpl w:val="A19E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136CC1"/>
    <w:multiLevelType w:val="multilevel"/>
    <w:tmpl w:val="ED00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F3365C"/>
    <w:multiLevelType w:val="multilevel"/>
    <w:tmpl w:val="50C4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B664E4"/>
    <w:multiLevelType w:val="multilevel"/>
    <w:tmpl w:val="84D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E900A1"/>
    <w:multiLevelType w:val="multilevel"/>
    <w:tmpl w:val="BA5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43694"/>
    <w:multiLevelType w:val="multilevel"/>
    <w:tmpl w:val="250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CE622A"/>
    <w:multiLevelType w:val="multilevel"/>
    <w:tmpl w:val="83C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83193">
    <w:abstractNumId w:val="8"/>
  </w:num>
  <w:num w:numId="2" w16cid:durableId="1864902671">
    <w:abstractNumId w:val="6"/>
  </w:num>
  <w:num w:numId="3" w16cid:durableId="834567913">
    <w:abstractNumId w:val="5"/>
  </w:num>
  <w:num w:numId="4" w16cid:durableId="881866129">
    <w:abstractNumId w:val="4"/>
  </w:num>
  <w:num w:numId="5" w16cid:durableId="37366248">
    <w:abstractNumId w:val="7"/>
  </w:num>
  <w:num w:numId="6" w16cid:durableId="2057001814">
    <w:abstractNumId w:val="3"/>
  </w:num>
  <w:num w:numId="7" w16cid:durableId="917593040">
    <w:abstractNumId w:val="2"/>
  </w:num>
  <w:num w:numId="8" w16cid:durableId="1539007757">
    <w:abstractNumId w:val="1"/>
  </w:num>
  <w:num w:numId="9" w16cid:durableId="450823525">
    <w:abstractNumId w:val="0"/>
  </w:num>
  <w:num w:numId="10" w16cid:durableId="392771943">
    <w:abstractNumId w:val="33"/>
  </w:num>
  <w:num w:numId="11" w16cid:durableId="77799404">
    <w:abstractNumId w:val="57"/>
  </w:num>
  <w:num w:numId="12" w16cid:durableId="1412435165">
    <w:abstractNumId w:val="51"/>
  </w:num>
  <w:num w:numId="13" w16cid:durableId="1088890271">
    <w:abstractNumId w:val="12"/>
  </w:num>
  <w:num w:numId="14" w16cid:durableId="387800729">
    <w:abstractNumId w:val="29"/>
  </w:num>
  <w:num w:numId="15" w16cid:durableId="230122820">
    <w:abstractNumId w:val="47"/>
  </w:num>
  <w:num w:numId="16" w16cid:durableId="2128809573">
    <w:abstractNumId w:val="39"/>
  </w:num>
  <w:num w:numId="17" w16cid:durableId="2066180260">
    <w:abstractNumId w:val="58"/>
  </w:num>
  <w:num w:numId="18" w16cid:durableId="1431051322">
    <w:abstractNumId w:val="17"/>
  </w:num>
  <w:num w:numId="19" w16cid:durableId="2077047798">
    <w:abstractNumId w:val="18"/>
  </w:num>
  <w:num w:numId="20" w16cid:durableId="1965112724">
    <w:abstractNumId w:val="70"/>
  </w:num>
  <w:num w:numId="21" w16cid:durableId="473259159">
    <w:abstractNumId w:val="10"/>
  </w:num>
  <w:num w:numId="22" w16cid:durableId="1143158875">
    <w:abstractNumId w:val="53"/>
  </w:num>
  <w:num w:numId="23" w16cid:durableId="324939707">
    <w:abstractNumId w:val="31"/>
  </w:num>
  <w:num w:numId="24" w16cid:durableId="2086295531">
    <w:abstractNumId w:val="42"/>
  </w:num>
  <w:num w:numId="25" w16cid:durableId="1524395674">
    <w:abstractNumId w:val="20"/>
  </w:num>
  <w:num w:numId="26" w16cid:durableId="1743671547">
    <w:abstractNumId w:val="63"/>
  </w:num>
  <w:num w:numId="27" w16cid:durableId="261954905">
    <w:abstractNumId w:val="61"/>
  </w:num>
  <w:num w:numId="28" w16cid:durableId="1740905171">
    <w:abstractNumId w:val="45"/>
  </w:num>
  <w:num w:numId="29" w16cid:durableId="572666209">
    <w:abstractNumId w:val="43"/>
  </w:num>
  <w:num w:numId="30" w16cid:durableId="1317806777">
    <w:abstractNumId w:val="25"/>
  </w:num>
  <w:num w:numId="31" w16cid:durableId="834995085">
    <w:abstractNumId w:val="36"/>
  </w:num>
  <w:num w:numId="32" w16cid:durableId="502278861">
    <w:abstractNumId w:val="67"/>
  </w:num>
  <w:num w:numId="33" w16cid:durableId="354188357">
    <w:abstractNumId w:val="32"/>
  </w:num>
  <w:num w:numId="34" w16cid:durableId="1534805510">
    <w:abstractNumId w:val="27"/>
  </w:num>
  <w:num w:numId="35" w16cid:durableId="2062360471">
    <w:abstractNumId w:val="23"/>
  </w:num>
  <w:num w:numId="36" w16cid:durableId="1103038709">
    <w:abstractNumId w:val="24"/>
  </w:num>
  <w:num w:numId="37" w16cid:durableId="909270385">
    <w:abstractNumId w:val="55"/>
  </w:num>
  <w:num w:numId="38" w16cid:durableId="669285793">
    <w:abstractNumId w:val="13"/>
  </w:num>
  <w:num w:numId="39" w16cid:durableId="1728383092">
    <w:abstractNumId w:val="49"/>
  </w:num>
  <w:num w:numId="40" w16cid:durableId="465778356">
    <w:abstractNumId w:val="65"/>
  </w:num>
  <w:num w:numId="41" w16cid:durableId="1332903895">
    <w:abstractNumId w:val="52"/>
  </w:num>
  <w:num w:numId="42" w16cid:durableId="956836412">
    <w:abstractNumId w:val="26"/>
  </w:num>
  <w:num w:numId="43" w16cid:durableId="159587583">
    <w:abstractNumId w:val="68"/>
  </w:num>
  <w:num w:numId="44" w16cid:durableId="699625564">
    <w:abstractNumId w:val="16"/>
  </w:num>
  <w:num w:numId="45" w16cid:durableId="861555002">
    <w:abstractNumId w:val="34"/>
  </w:num>
  <w:num w:numId="46" w16cid:durableId="873661504">
    <w:abstractNumId w:val="71"/>
  </w:num>
  <w:num w:numId="47" w16cid:durableId="1703557418">
    <w:abstractNumId w:val="37"/>
  </w:num>
  <w:num w:numId="48" w16cid:durableId="1250428730">
    <w:abstractNumId w:val="35"/>
  </w:num>
  <w:num w:numId="49" w16cid:durableId="854345658">
    <w:abstractNumId w:val="59"/>
  </w:num>
  <w:num w:numId="50" w16cid:durableId="2125418825">
    <w:abstractNumId w:val="50"/>
  </w:num>
  <w:num w:numId="51" w16cid:durableId="403530992">
    <w:abstractNumId w:val="28"/>
  </w:num>
  <w:num w:numId="52" w16cid:durableId="1225293576">
    <w:abstractNumId w:val="14"/>
  </w:num>
  <w:num w:numId="53" w16cid:durableId="1508638758">
    <w:abstractNumId w:val="21"/>
  </w:num>
  <w:num w:numId="54" w16cid:durableId="1422290649">
    <w:abstractNumId w:val="60"/>
  </w:num>
  <w:num w:numId="55" w16cid:durableId="1677422160">
    <w:abstractNumId w:val="44"/>
  </w:num>
  <w:num w:numId="56" w16cid:durableId="1438451997">
    <w:abstractNumId w:val="46"/>
  </w:num>
  <w:num w:numId="57" w16cid:durableId="1869446099">
    <w:abstractNumId w:val="54"/>
  </w:num>
  <w:num w:numId="58" w16cid:durableId="1098252556">
    <w:abstractNumId w:val="30"/>
  </w:num>
  <w:num w:numId="59" w16cid:durableId="337511653">
    <w:abstractNumId w:val="41"/>
  </w:num>
  <w:num w:numId="60" w16cid:durableId="1485125745">
    <w:abstractNumId w:val="11"/>
  </w:num>
  <w:num w:numId="61" w16cid:durableId="588386911">
    <w:abstractNumId w:val="66"/>
  </w:num>
  <w:num w:numId="62" w16cid:durableId="1129125390">
    <w:abstractNumId w:val="62"/>
  </w:num>
  <w:num w:numId="63" w16cid:durableId="490371784">
    <w:abstractNumId w:val="38"/>
  </w:num>
  <w:num w:numId="64" w16cid:durableId="2071418748">
    <w:abstractNumId w:val="19"/>
  </w:num>
  <w:num w:numId="65" w16cid:durableId="758599106">
    <w:abstractNumId w:val="9"/>
  </w:num>
  <w:num w:numId="66" w16cid:durableId="1002660213">
    <w:abstractNumId w:val="48"/>
  </w:num>
  <w:num w:numId="67" w16cid:durableId="959190636">
    <w:abstractNumId w:val="15"/>
  </w:num>
  <w:num w:numId="68" w16cid:durableId="520047890">
    <w:abstractNumId w:val="64"/>
  </w:num>
  <w:num w:numId="69" w16cid:durableId="825633506">
    <w:abstractNumId w:val="56"/>
  </w:num>
  <w:num w:numId="70" w16cid:durableId="1814717847">
    <w:abstractNumId w:val="40"/>
  </w:num>
  <w:num w:numId="71" w16cid:durableId="432551054">
    <w:abstractNumId w:val="22"/>
  </w:num>
  <w:num w:numId="72" w16cid:durableId="549153394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70D"/>
    <w:rsid w:val="0029639D"/>
    <w:rsid w:val="002A576F"/>
    <w:rsid w:val="002D2F13"/>
    <w:rsid w:val="00326F90"/>
    <w:rsid w:val="0048089E"/>
    <w:rsid w:val="006B29DE"/>
    <w:rsid w:val="0075446F"/>
    <w:rsid w:val="008139EB"/>
    <w:rsid w:val="00A42896"/>
    <w:rsid w:val="00AA1D8D"/>
    <w:rsid w:val="00B47730"/>
    <w:rsid w:val="00CB0664"/>
    <w:rsid w:val="00D34F4B"/>
    <w:rsid w:val="00DD0320"/>
    <w:rsid w:val="00EF6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D7FB2"/>
  <w14:defaultImageDpi w14:val="300"/>
  <w15:docId w15:val="{130A0724-4E39-4009-BEEA-D7F18ED9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28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deepkandula2004/Geofence_Cerevy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andeepkandula2004/Face_For_Cerevy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30</Pages>
  <Words>3490</Words>
  <Characters>19899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kandula</cp:lastModifiedBy>
  <cp:revision>4</cp:revision>
  <dcterms:created xsi:type="dcterms:W3CDTF">2013-12-23T23:15:00Z</dcterms:created>
  <dcterms:modified xsi:type="dcterms:W3CDTF">2025-12-18T12:48:00Z</dcterms:modified>
  <cp:category/>
</cp:coreProperties>
</file>